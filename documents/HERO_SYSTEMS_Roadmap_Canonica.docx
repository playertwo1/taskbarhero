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ptos Display" w:hAnsi="Aptos Display"/>
          <w:b/>
          <w:color w:val="111827"/>
          <w:sz w:val="64"/>
        </w:rPr>
        <w:t>HERO_SYSTEMS</w:t>
      </w:r>
    </w:p>
    <w:p>
      <w:pPr>
        <w:jc w:val="center"/>
      </w:pPr>
      <w:r>
        <w:rPr>
          <w:rFonts w:ascii="Aptos Display" w:hAnsi="Aptos Display"/>
          <w:b/>
          <w:color w:val="374151"/>
          <w:sz w:val="40"/>
        </w:rPr>
        <w:t>Roadmap Canônica dos 8 Heróis</w:t>
      </w:r>
    </w:p>
    <w:p>
      <w:pPr>
        <w:spacing w:before="560"/>
        <w:jc w:val="center"/>
      </w:pPr>
      <w:r>
        <w:rPr>
          <w:color w:val="6B7280"/>
          <w:sz w:val="24"/>
        </w:rPr>
        <w:t>Taskbar Hero Project</w:t>
      </w:r>
    </w:p>
    <w:p>
      <w:pPr>
        <w:jc w:val="center"/>
      </w:pPr>
      <w:r>
        <w:rPr>
          <w:color w:val="6B7280"/>
          <w:sz w:val="21"/>
        </w:rPr>
        <w:t>Versão de design — arquitetura, identidade, buildcraft, Mastery e progressão</w:t>
      </w:r>
    </w:p>
    <w:p>
      <w:r>
        <w:br w:type="page"/>
      </w:r>
    </w:p>
    <w:p>
      <w:pPr>
        <w:pStyle w:val="Heading1"/>
        <w:keepNext/>
        <w:keepLines/>
      </w:pPr>
      <w:r>
        <w:t>0. Objetivo</w:t>
      </w:r>
    </w:p>
    <w:p>
      <w:r>
        <w:rPr>
          <w:b w:val="0"/>
          <w:i w:val="0"/>
        </w:rPr>
        <w:t>Construir os 8 heróis como formas realmente diferentes de jogar, definindo identidade, função, combate, progressão permanente, builds, Mastery durante as runs, equipamentos, campanha pessoal e endgame.</w:t>
      </w:r>
    </w:p>
    <w:p>
      <w:r>
        <w:rPr>
          <w:b/>
          <w:i w:val="0"/>
        </w:rPr>
        <w:t>A arquitetura técnica pode ser compartilhada. O gameplay não deve ser padronizado artificialmente.</w:t>
      </w:r>
    </w:p>
    <w:p>
      <w:r>
        <w:rPr>
          <w:b/>
          <w:i w:val="0"/>
        </w:rPr>
        <w:t>Princípio central:</w:t>
      </w:r>
    </w:p>
    <w:p>
      <w:pPr>
        <w:pStyle w:val="Callout"/>
      </w:pPr>
      <w:r>
        <w:rPr>
          <w:b w:val="0"/>
          <w:i w:val="0"/>
        </w:rPr>
        <w:t>“Um novo herói não é apenas um novo personagem. É uma nova maneira de jogar o jogo.”</w:t>
      </w:r>
    </w:p>
    <w:p>
      <w:pPr>
        <w:pStyle w:val="Heading1"/>
        <w:keepNext/>
        <w:keepLines/>
      </w:pPr>
      <w:r>
        <w:t>H0 — CONTRATO CANÔNICO DE HERÓI</w:t>
      </w:r>
    </w:p>
    <w:p>
      <w:r>
        <w:rPr>
          <w:b w:val="0"/>
          <w:i w:val="0"/>
        </w:rPr>
        <w:t>Criar primeiro a estrutura comum que permitirá aos sistemas do jogo entender todos os personagens.</w:t>
      </w:r>
    </w:p>
    <w:p>
      <w:r>
        <w:rPr>
          <w:b/>
          <w:i w:val="0"/>
        </w:rPr>
        <w:t>Cada herói deve possuir:</w:t>
      </w:r>
    </w:p>
    <w:p>
      <w:pPr>
        <w:pStyle w:val="ListBullet"/>
      </w:pPr>
      <w:r>
        <w:t>identidade temática</w:t>
      </w:r>
    </w:p>
    <w:p>
      <w:pPr>
        <w:pStyle w:val="ListBullet"/>
      </w:pPr>
      <w:r>
        <w:t>fantasia de gameplay</w:t>
      </w:r>
    </w:p>
    <w:p>
      <w:pPr>
        <w:pStyle w:val="ListBullet"/>
      </w:pPr>
      <w:r>
        <w:t>função primária</w:t>
      </w:r>
    </w:p>
    <w:p>
      <w:pPr>
        <w:pStyle w:val="ListBullet"/>
      </w:pPr>
      <w:r>
        <w:t>função secundária, se aplicável</w:t>
      </w:r>
    </w:p>
    <w:p>
      <w:pPr>
        <w:pStyle w:val="ListBullet"/>
      </w:pPr>
      <w:r>
        <w:t>pontos fortes</w:t>
      </w:r>
    </w:p>
    <w:p>
      <w:pPr>
        <w:pStyle w:val="ListBullet"/>
      </w:pPr>
      <w:r>
        <w:t>fraquezas</w:t>
      </w:r>
    </w:p>
    <w:p>
      <w:pPr>
        <w:pStyle w:val="ListBullet"/>
      </w:pPr>
      <w:r>
        <w:t>nível de complexidade</w:t>
      </w:r>
    </w:p>
    <w:p>
      <w:pPr>
        <w:pStyle w:val="ListBullet"/>
      </w:pPr>
      <w:r>
        <w:t>recurso próprio ou sistema equivalente</w:t>
      </w:r>
    </w:p>
    <w:p>
      <w:pPr>
        <w:pStyle w:val="ListBullet"/>
      </w:pPr>
      <w:r>
        <w:t>mecânica central</w:t>
      </w:r>
    </w:p>
    <w:p>
      <w:pPr>
        <w:pStyle w:val="ListBullet"/>
      </w:pPr>
      <w:r>
        <w:t>ataque básico</w:t>
      </w:r>
    </w:p>
    <w:p>
      <w:pPr>
        <w:pStyle w:val="ListBullet"/>
      </w:pPr>
      <w:r>
        <w:t>6 skills principais</w:t>
      </w:r>
    </w:p>
    <w:p>
      <w:pPr>
        <w:pStyle w:val="ListBullet"/>
      </w:pPr>
      <w:r>
        <w:t>1 Ultimate</w:t>
      </w:r>
    </w:p>
    <w:p>
      <w:pPr>
        <w:pStyle w:val="ListBullet"/>
      </w:pPr>
      <w:r>
        <w:t>passivas</w:t>
      </w:r>
    </w:p>
    <w:p>
      <w:pPr>
        <w:pStyle w:val="ListBullet"/>
      </w:pPr>
      <w:r>
        <w:t>2 especializações</w:t>
      </w:r>
    </w:p>
    <w:p>
      <w:pPr>
        <w:pStyle w:val="ListBullet"/>
      </w:pPr>
      <w:r>
        <w:t>árvore de aproximadamente 84 nós</w:t>
      </w:r>
    </w:p>
    <w:p>
      <w:pPr>
        <w:pStyle w:val="ListBullet"/>
      </w:pPr>
      <w:r>
        <w:t>Mastery Runtime</w:t>
      </w:r>
    </w:p>
    <w:p>
      <w:pPr>
        <w:pStyle w:val="ListBullet"/>
      </w:pPr>
      <w:r>
        <w:t>sinergias</w:t>
      </w:r>
    </w:p>
    <w:p>
      <w:pPr>
        <w:pStyle w:val="ListBullet"/>
      </w:pPr>
      <w:r>
        <w:t>equipamentos relacionados</w:t>
      </w:r>
    </w:p>
    <w:p>
      <w:pPr>
        <w:pStyle w:val="ListBullet"/>
      </w:pPr>
      <w:r>
        <w:t>campanha pessoal</w:t>
      </w:r>
    </w:p>
    <w:p>
      <w:pPr>
        <w:pStyle w:val="ListBullet"/>
      </w:pPr>
      <w:r>
        <w:t>progressão de Ascension</w:t>
      </w:r>
    </w:p>
    <w:p>
      <w:pPr>
        <w:pStyle w:val="ListBullet"/>
      </w:pPr>
      <w:r>
        <w:t>loadouts</w:t>
      </w:r>
    </w:p>
    <w:p>
      <w:pPr>
        <w:pStyle w:val="Heading2"/>
        <w:keepNext/>
        <w:keepLines/>
      </w:pPr>
      <w:r>
        <w:t>Regra importante</w:t>
      </w:r>
    </w:p>
    <w:p>
      <w:r>
        <w:rPr>
          <w:b/>
          <w:i w:val="0"/>
        </w:rPr>
        <w:t>A quantidade de skills pode ser padronizada estruturalmente. A função dessas skills não pode ser padronizada.</w:t>
      </w:r>
    </w:p>
    <w:p>
      <w:r>
        <w:rPr>
          <w:b w:val="0"/>
          <w:i w:val="0"/>
        </w:rPr>
        <w:t>Não existe regra universal como “2 ofensivas + 1 defensiva + 1 mobilidade + ...”. Cada kit deve ser consequência da identidade daquele herói.</w:t>
      </w:r>
    </w:p>
    <w:p>
      <w:pPr>
        <w:pStyle w:val="Heading2"/>
        <w:keepNext/>
        <w:keepLines/>
      </w:pPr>
      <w:r>
        <w:t>Checkpoint H0</w:t>
      </w:r>
    </w:p>
    <w:p>
      <w:pPr>
        <w:pStyle w:val="ListBullet"/>
      </w:pPr>
      <w:r>
        <w:t>☐ HERO_SCHEMA_V1</w:t>
      </w:r>
    </w:p>
    <w:p>
      <w:pPr>
        <w:pStyle w:val="ListBullet"/>
      </w:pPr>
      <w:r>
        <w:t>☐ SKILL_SCHEMA_V1</w:t>
      </w:r>
    </w:p>
    <w:p>
      <w:pPr>
        <w:pStyle w:val="ListBullet"/>
      </w:pPr>
      <w:r>
        <w:t>☐ sistema de tags definido</w:t>
      </w:r>
    </w:p>
    <w:p>
      <w:pPr>
        <w:pStyle w:val="ListBullet"/>
      </w:pPr>
      <w:r>
        <w:t>☐ IDs padronizados</w:t>
      </w:r>
    </w:p>
    <w:p>
      <w:pPr>
        <w:pStyle w:val="ListBullet"/>
      </w:pPr>
      <w:r>
        <w:t>☐ relacionamento entre sistemas documentado</w:t>
      </w:r>
    </w:p>
    <w:p>
      <w:pPr>
        <w:pStyle w:val="ListBullet"/>
      </w:pPr>
      <w:r>
        <w:t>☐ template vazio de herói criado</w:t>
      </w:r>
    </w:p>
    <w:p>
      <w:r>
        <w:rPr>
          <w:b/>
          <w:i w:val="0"/>
        </w:rPr>
        <w:t>GATE H0: Nenhum herói completo deve ser produzido antes deste contrato.</w:t>
      </w:r>
    </w:p>
    <w:p>
      <w:pPr>
        <w:pStyle w:val="Heading1"/>
        <w:keepNext/>
        <w:keepLines/>
      </w:pPr>
      <w:r>
        <w:t>H1 — MATRIZ FUNCIONAL DOS 8 HERÓIS</w:t>
      </w:r>
    </w:p>
    <w:p>
      <w:r>
        <w:rPr>
          <w:b w:val="0"/>
          <w:i w:val="0"/>
        </w:rPr>
        <w:t>Antes de criar skills, definir como cada herói se comporta. Criar uma matriz comparando os oito.</w:t>
      </w:r>
    </w:p>
    <w:p>
      <w:pPr>
        <w:pStyle w:val="Heading2"/>
        <w:keepNext/>
        <w:keepLines/>
      </w:pPr>
      <w:r>
        <w:t>Atributos funcionais sugeridos</w:t>
      </w:r>
    </w:p>
    <w:p>
      <w:r>
        <w:rPr>
          <w:b w:val="0"/>
          <w:i w:val="0"/>
        </w:rPr>
        <w:t>Avaliar cada personagem em escala simples, por exemplo de 1 a 5:</w:t>
      </w:r>
    </w:p>
    <w:p>
      <w:pPr>
        <w:pStyle w:val="ListBullet"/>
      </w:pPr>
      <w:r>
        <w:t>dano sustentado</w:t>
      </w:r>
    </w:p>
    <w:p>
      <w:pPr>
        <w:pStyle w:val="ListBullet"/>
      </w:pPr>
      <w:r>
        <w:t>burst</w:t>
      </w:r>
    </w:p>
    <w:p>
      <w:pPr>
        <w:pStyle w:val="ListBullet"/>
      </w:pPr>
      <w:r>
        <w:t>defesa</w:t>
      </w:r>
    </w:p>
    <w:p>
      <w:pPr>
        <w:pStyle w:val="ListBullet"/>
      </w:pPr>
      <w:r>
        <w:t>sustain</w:t>
      </w:r>
    </w:p>
    <w:p>
      <w:pPr>
        <w:pStyle w:val="ListBullet"/>
      </w:pPr>
      <w:r>
        <w:t>mobilidade</w:t>
      </w:r>
    </w:p>
    <w:p>
      <w:pPr>
        <w:pStyle w:val="ListBullet"/>
      </w:pPr>
      <w:r>
        <w:t>controle</w:t>
      </w:r>
    </w:p>
    <w:p>
      <w:pPr>
        <w:pStyle w:val="ListBullet"/>
      </w:pPr>
      <w:r>
        <w:t>alcance</w:t>
      </w:r>
    </w:p>
    <w:p>
      <w:pPr>
        <w:pStyle w:val="ListBullet"/>
      </w:pPr>
      <w:r>
        <w:t>área</w:t>
      </w:r>
    </w:p>
    <w:p>
      <w:pPr>
        <w:pStyle w:val="ListBullet"/>
      </w:pPr>
      <w:r>
        <w:t>alvo único</w:t>
      </w:r>
    </w:p>
    <w:p>
      <w:pPr>
        <w:pStyle w:val="ListBullet"/>
      </w:pPr>
      <w:r>
        <w:t>summons</w:t>
      </w:r>
    </w:p>
    <w:p>
      <w:pPr>
        <w:pStyle w:val="ListBullet"/>
      </w:pPr>
      <w:r>
        <w:t>suporte</w:t>
      </w:r>
    </w:p>
    <w:p>
      <w:pPr>
        <w:pStyle w:val="ListBullet"/>
      </w:pPr>
      <w:r>
        <w:t>geração de recurso</w:t>
      </w:r>
    </w:p>
    <w:p>
      <w:pPr>
        <w:pStyle w:val="ListBullet"/>
      </w:pPr>
      <w:r>
        <w:t>dificuldade</w:t>
      </w:r>
    </w:p>
    <w:p>
      <w:pPr>
        <w:pStyle w:val="ListBullet"/>
      </w:pPr>
      <w:r>
        <w:t>risco</w:t>
      </w:r>
    </w:p>
    <w:p>
      <w:pPr>
        <w:pStyle w:val="ListBullet"/>
      </w:pPr>
      <w:r>
        <w:t>dependência de posicionamento</w:t>
      </w:r>
    </w:p>
    <w:p>
      <w:pPr>
        <w:pStyle w:val="ListBullet"/>
      </w:pPr>
      <w:r>
        <w:t>preparação necessária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Hero</w:t>
            </w:r>
          </w:p>
        </w:tc>
        <w:tc>
          <w:tcPr>
            <w:tcW w:type="dxa" w:w="115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Damage</w:t>
            </w:r>
          </w:p>
        </w:tc>
        <w:tc>
          <w:tcPr>
            <w:tcW w:type="dxa" w:w="115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Defense</w:t>
            </w:r>
          </w:p>
        </w:tc>
        <w:tc>
          <w:tcPr>
            <w:tcW w:type="dxa" w:w="129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Mobility</w:t>
            </w:r>
          </w:p>
        </w:tc>
        <w:tc>
          <w:tcPr>
            <w:tcW w:type="dxa" w:w="115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Control</w:t>
            </w:r>
          </w:p>
        </w:tc>
        <w:tc>
          <w:tcPr>
            <w:tcW w:type="dxa" w:w="115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Sustain</w:t>
            </w:r>
          </w:p>
        </w:tc>
        <w:tc>
          <w:tcPr>
            <w:tcW w:type="dxa" w:w="144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Complexity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 w:val="0"/>
          <w:i w:val="0"/>
        </w:rPr>
        <w:t>Os valores não são balanceamento final. São ferramentas para diferenciar os personagens.</w:t>
      </w:r>
    </w:p>
    <w:p>
      <w:pPr>
        <w:pStyle w:val="Heading1"/>
        <w:keepNext/>
        <w:keepLines/>
      </w:pPr>
      <w:r>
        <w:t>H2 — IDENTIDADE INDIVIDUAL</w:t>
      </w:r>
    </w:p>
    <w:p>
      <w:r>
        <w:rPr>
          <w:b w:val="0"/>
          <w:i w:val="0"/>
        </w:rPr>
        <w:t>Para cada um dos 8 heróis definir:</w:t>
      </w:r>
    </w:p>
    <w:p>
      <w:pPr>
        <w:pStyle w:val="Heading2"/>
        <w:keepNext/>
        <w:keepLines/>
      </w:pPr>
      <w:r>
        <w:t>Narrativa</w:t>
      </w:r>
    </w:p>
    <w:p>
      <w:pPr>
        <w:pStyle w:val="ListBullet"/>
      </w:pPr>
      <w:r>
        <w:t>nome</w:t>
      </w:r>
    </w:p>
    <w:p>
      <w:pPr>
        <w:pStyle w:val="ListBullet"/>
      </w:pPr>
      <w:r>
        <w:t>título</w:t>
      </w:r>
    </w:p>
    <w:p>
      <w:pPr>
        <w:pStyle w:val="ListBullet"/>
      </w:pPr>
      <w:r>
        <w:t>origem</w:t>
      </w:r>
    </w:p>
    <w:p>
      <w:pPr>
        <w:pStyle w:val="ListBullet"/>
      </w:pPr>
      <w:r>
        <w:t>passado</w:t>
      </w:r>
    </w:p>
    <w:p>
      <w:pPr>
        <w:pStyle w:val="ListBullet"/>
      </w:pPr>
      <w:r>
        <w:t>motivação</w:t>
      </w:r>
    </w:p>
    <w:p>
      <w:pPr>
        <w:pStyle w:val="ListBullet"/>
      </w:pPr>
      <w:r>
        <w:t>medo</w:t>
      </w:r>
    </w:p>
    <w:p>
      <w:pPr>
        <w:pStyle w:val="ListBullet"/>
      </w:pPr>
      <w:r>
        <w:t>conflito</w:t>
      </w:r>
    </w:p>
    <w:p>
      <w:pPr>
        <w:pStyle w:val="ListBullet"/>
      </w:pPr>
      <w:r>
        <w:t>objetivo</w:t>
      </w:r>
    </w:p>
    <w:p>
      <w:pPr>
        <w:pStyle w:val="ListBullet"/>
      </w:pPr>
      <w:r>
        <w:t>ligação com o mundo</w:t>
      </w:r>
    </w:p>
    <w:p>
      <w:pPr>
        <w:pStyle w:val="ListBullet"/>
      </w:pPr>
      <w:r>
        <w:t>relação com o hub</w:t>
      </w:r>
    </w:p>
    <w:p>
      <w:pPr>
        <w:pStyle w:val="ListBullet"/>
      </w:pPr>
      <w:r>
        <w:t>relação com outros heróis</w:t>
      </w:r>
    </w:p>
    <w:p>
      <w:pPr>
        <w:pStyle w:val="ListBullet"/>
      </w:pPr>
      <w:r>
        <w:t>inimigo pessoal</w:t>
      </w:r>
    </w:p>
    <w:p>
      <w:pPr>
        <w:pStyle w:val="Heading2"/>
        <w:keepNext/>
        <w:keepLines/>
      </w:pPr>
      <w:r>
        <w:t>Gameplay</w:t>
      </w:r>
    </w:p>
    <w:p>
      <w:r>
        <w:rPr>
          <w:b/>
          <w:i w:val="0"/>
        </w:rPr>
        <w:t>Responder à pergunta:</w:t>
      </w:r>
    </w:p>
    <w:p>
      <w:pPr>
        <w:pStyle w:val="Callout"/>
      </w:pPr>
      <w:r>
        <w:rPr>
          <w:b w:val="0"/>
          <w:i w:val="0"/>
        </w:rPr>
        <w:t>“Quando este herói se sente poderoso?”</w:t>
      </w:r>
    </w:p>
    <w:p>
      <w:r>
        <w:rPr>
          <w:b w:val="0"/>
          <w:i w:val="0"/>
        </w:rPr>
        <w:t>Exemplos:</w:t>
      </w:r>
    </w:p>
    <w:p>
      <w:pPr>
        <w:pStyle w:val="ListBullet"/>
      </w:pPr>
      <w:r>
        <w:t>quando está cercado</w:t>
      </w:r>
    </w:p>
    <w:p>
      <w:pPr>
        <w:pStyle w:val="ListBullet"/>
      </w:pPr>
      <w:r>
        <w:t>quando mantém vários inimigos amaldiçoados</w:t>
      </w:r>
    </w:p>
    <w:p>
      <w:pPr>
        <w:pStyle w:val="ListBullet"/>
      </w:pPr>
      <w:r>
        <w:t>quando controla distância</w:t>
      </w:r>
    </w:p>
    <w:p>
      <w:pPr>
        <w:pStyle w:val="ListBullet"/>
      </w:pPr>
      <w:r>
        <w:t>quando consegue preparar uma grande explosão</w:t>
      </w:r>
    </w:p>
    <w:p>
      <w:pPr>
        <w:pStyle w:val="ListBullet"/>
      </w:pPr>
      <w:r>
        <w:t>quando sacrifica vida</w:t>
      </w:r>
    </w:p>
    <w:p>
      <w:pPr>
        <w:pStyle w:val="ListBullet"/>
      </w:pPr>
      <w:r>
        <w:t>quando mantém invocações vivas</w:t>
      </w:r>
    </w:p>
    <w:p>
      <w:pPr>
        <w:pStyle w:val="ListBullet"/>
      </w:pPr>
      <w:r>
        <w:t>quando realiza sequências de ataques</w:t>
      </w:r>
    </w:p>
    <w:p>
      <w:pPr>
        <w:pStyle w:val="ListBullet"/>
      </w:pPr>
      <w:r>
        <w:t>quando recebe ataques e contra-ataca</w:t>
      </w:r>
    </w:p>
    <w:p>
      <w:r>
        <w:rPr>
          <w:b/>
          <w:i w:val="0"/>
        </w:rPr>
        <w:t>Essa frase será registrada como POWER_FANTASY.</w:t>
      </w:r>
    </w:p>
    <w:p>
      <w:pPr>
        <w:pStyle w:val="Heading1"/>
        <w:keepNext/>
        <w:keepLines/>
      </w:pPr>
      <w:r>
        <w:t>H3 — FUNÇÃO, FORÇAS E FRAQUEZAS</w:t>
      </w:r>
    </w:p>
    <w:p>
      <w:pPr>
        <w:pStyle w:val="Heading2"/>
        <w:keepNext/>
        <w:keepLines/>
      </w:pPr>
      <w:r>
        <w:t>Função primária</w:t>
      </w:r>
    </w:p>
    <w:p>
      <w:r>
        <w:rPr>
          <w:b w:val="0"/>
          <w:i w:val="0"/>
        </w:rPr>
        <w:t>Exemplos: melee DPS, ranged DPS, controller, summoner, tank, hybrid, support, assassin, setup/burst e attrition.</w:t>
      </w:r>
    </w:p>
    <w:p>
      <w:pPr>
        <w:pStyle w:val="Heading2"/>
        <w:keepNext/>
        <w:keepLines/>
      </w:pPr>
      <w:r>
        <w:t>Função secundária</w:t>
      </w:r>
    </w:p>
    <w:p>
      <w:r>
        <w:rPr>
          <w:b w:val="0"/>
          <w:i w:val="0"/>
        </w:rPr>
        <w:t>Opcional. Nunca adicionar uma função apenas para preencher tabela.</w:t>
      </w:r>
    </w:p>
    <w:p>
      <w:pPr>
        <w:pStyle w:val="Heading2"/>
        <w:keepNext/>
        <w:keepLines/>
      </w:pPr>
      <w:r>
        <w:t>Pontos fortes</w:t>
      </w:r>
    </w:p>
    <w:p>
      <w:r>
        <w:rPr>
          <w:b w:val="0"/>
          <w:i w:val="0"/>
        </w:rPr>
        <w:t>Definir entre 2 e 4 pontos fortes claros.</w:t>
      </w:r>
    </w:p>
    <w:p>
      <w:pPr>
        <w:pStyle w:val="Heading2"/>
        <w:keepNext/>
        <w:keepLines/>
      </w:pPr>
      <w:r>
        <w:t>Fraquezas</w:t>
      </w:r>
    </w:p>
    <w:p>
      <w:r>
        <w:rPr>
          <w:b w:val="0"/>
          <w:i w:val="0"/>
        </w:rPr>
        <w:t>Definir pelo menos 1 fraqueza realmente perceptível.</w:t>
      </w:r>
    </w:p>
    <w:p>
      <w:pPr>
        <w:pStyle w:val="ListBullet"/>
      </w:pPr>
      <w:r>
        <w:t>pouca mobilidade</w:t>
      </w:r>
    </w:p>
    <w:p>
      <w:pPr>
        <w:pStyle w:val="ListBullet"/>
      </w:pPr>
      <w:r>
        <w:t>baixa defesa</w:t>
      </w:r>
    </w:p>
    <w:p>
      <w:pPr>
        <w:pStyle w:val="ListBullet"/>
      </w:pPr>
      <w:r>
        <w:t>depende de setup</w:t>
      </w:r>
    </w:p>
    <w:p>
      <w:pPr>
        <w:pStyle w:val="ListBullet"/>
      </w:pPr>
      <w:r>
        <w:t>fraco contra muitos inimigos</w:t>
      </w:r>
    </w:p>
    <w:p>
      <w:pPr>
        <w:pStyle w:val="ListBullet"/>
      </w:pPr>
      <w:r>
        <w:t>fraco contra alvo único</w:t>
      </w:r>
    </w:p>
    <w:p>
      <w:pPr>
        <w:pStyle w:val="ListBullet"/>
      </w:pPr>
      <w:r>
        <w:t>demora para gerar recurso</w:t>
      </w:r>
    </w:p>
    <w:p>
      <w:pPr>
        <w:pStyle w:val="ListBullet"/>
      </w:pPr>
      <w:r>
        <w:t>perde força sem summons</w:t>
      </w:r>
    </w:p>
    <w:p>
      <w:pPr>
        <w:pStyle w:val="ListBullet"/>
      </w:pPr>
      <w:r>
        <w:t>exige posicionamento</w:t>
      </w:r>
    </w:p>
    <w:p>
      <w:pPr>
        <w:pStyle w:val="ListBullet"/>
      </w:pPr>
      <w:r>
        <w:t>depende de combos</w:t>
      </w:r>
    </w:p>
    <w:p>
      <w:r>
        <w:rPr>
          <w:b/>
          <w:i w:val="0"/>
        </w:rPr>
        <w:t>Regra canônica: todo herói deve possuir limitações. Equipamentos podem reduzir uma fraqueza, mas não devem apagar completamente a identidade original do personagem.</w:t>
      </w:r>
    </w:p>
    <w:p>
      <w:pPr>
        <w:pStyle w:val="Heading1"/>
        <w:keepNext/>
        <w:keepLines/>
      </w:pPr>
      <w:r>
        <w:t>H4 — MECÂNICA CENTRAL</w:t>
      </w:r>
    </w:p>
    <w:p>
      <w:r>
        <w:rPr>
          <w:b w:val="0"/>
          <w:i w:val="0"/>
        </w:rPr>
        <w:t>Cada herói deve possuir uma mecânica de gameplay reconhecível.</w:t>
      </w:r>
    </w:p>
    <w:p>
      <w:pPr>
        <w:pStyle w:val="ListBullet"/>
      </w:pPr>
      <w:r>
        <w:t>Sangramento</w:t>
      </w:r>
    </w:p>
    <w:p>
      <w:pPr>
        <w:pStyle w:val="ListBullet"/>
      </w:pPr>
      <w:r>
        <w:t>Marcas</w:t>
      </w:r>
    </w:p>
    <w:p>
      <w:pPr>
        <w:pStyle w:val="ListBullet"/>
      </w:pPr>
      <w:r>
        <w:t>Cadáveres</w:t>
      </w:r>
    </w:p>
    <w:p>
      <w:pPr>
        <w:pStyle w:val="ListBullet"/>
      </w:pPr>
      <w:r>
        <w:t>Invocações</w:t>
      </w:r>
    </w:p>
    <w:p>
      <w:pPr>
        <w:pStyle w:val="ListBullet"/>
      </w:pPr>
      <w:r>
        <w:t>Momentum</w:t>
      </w:r>
    </w:p>
    <w:p>
      <w:pPr>
        <w:pStyle w:val="ListBullet"/>
      </w:pPr>
      <w:r>
        <w:t>Combos</w:t>
      </w:r>
    </w:p>
    <w:p>
      <w:pPr>
        <w:pStyle w:val="ListBullet"/>
      </w:pPr>
      <w:r>
        <w:t>Transformação</w:t>
      </w:r>
    </w:p>
    <w:p>
      <w:pPr>
        <w:pStyle w:val="ListBullet"/>
      </w:pPr>
      <w:r>
        <w:t>Retaliação</w:t>
      </w:r>
    </w:p>
    <w:p>
      <w:pPr>
        <w:pStyle w:val="ListBullet"/>
      </w:pPr>
      <w:r>
        <w:t>Sacrifício</w:t>
      </w:r>
    </w:p>
    <w:p>
      <w:pPr>
        <w:pStyle w:val="ListBullet"/>
      </w:pPr>
      <w:r>
        <w:t>Fé</w:t>
      </w:r>
    </w:p>
    <w:p>
      <w:pPr>
        <w:pStyle w:val="ListBullet"/>
      </w:pPr>
      <w:r>
        <w:t>Corrupção</w:t>
      </w:r>
    </w:p>
    <w:p>
      <w:pPr>
        <w:pStyle w:val="ListBullet"/>
      </w:pPr>
      <w:r>
        <w:t>Armadilhas</w:t>
      </w:r>
    </w:p>
    <w:p>
      <w:r>
        <w:rPr>
          <w:b w:val="0"/>
          <w:i w:val="0"/>
        </w:rPr>
        <w:t>Essa mecânica deve aparecer em vários sistemas:</w:t>
      </w:r>
    </w:p>
    <w:p>
      <w:pPr>
        <w:pStyle w:val="Mono"/>
        <w:jc w:val="center"/>
      </w:pPr>
      <w:r>
        <w:t>Skills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Passivas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Árvore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Itens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Affixes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Mastery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Ascension</w:t>
      </w:r>
    </w:p>
    <w:p>
      <w:r>
        <w:rPr>
          <w:b/>
          <w:i w:val="0"/>
        </w:rPr>
        <w:t>Não criar uma mecânica exclusiva que apareça em apenas uma skill.</w:t>
      </w:r>
    </w:p>
    <w:p>
      <w:pPr>
        <w:pStyle w:val="Heading1"/>
        <w:keepNext/>
        <w:keepLines/>
      </w:pPr>
      <w:r>
        <w:t>H5 — RECURSO DO HERÓI</w:t>
      </w:r>
    </w:p>
    <w:p>
      <w:r>
        <w:rPr>
          <w:b w:val="0"/>
          <w:i w:val="0"/>
        </w:rPr>
        <w:t>Cada personagem deve possuir seu próprio modelo de economia de combate.</w:t>
      </w:r>
    </w:p>
    <w:p>
      <w:r>
        <w:rPr>
          <w:b w:val="0"/>
          <w:i w:val="0"/>
        </w:rPr>
        <w:t>Pode ser um recurso tradicional: Fúria, Mana, Fé, Essência, Sangue, Concentração, Almas ou Energia.</w:t>
      </w:r>
    </w:p>
    <w:p>
      <w:r>
        <w:rPr>
          <w:b w:val="0"/>
          <w:i w:val="0"/>
        </w:rPr>
        <w:t>Também pode ser algo não convencional: cargas, cadáveres, combo meter, heat, marcas, stance, momentum, tempo ou summons ativos.</w:t>
      </w:r>
    </w:p>
    <w:p>
      <w:pPr>
        <w:pStyle w:val="Heading2"/>
        <w:keepNext/>
        <w:keepLines/>
      </w:pPr>
      <w:r>
        <w:t>O recurso precisa responder</w:t>
      </w:r>
    </w:p>
    <w:p>
      <w:pPr>
        <w:pStyle w:val="ListBullet"/>
      </w:pPr>
      <w:r>
        <w:t>Como é gerado?</w:t>
      </w:r>
    </w:p>
    <w:p>
      <w:pPr>
        <w:pStyle w:val="ListBullet"/>
      </w:pPr>
      <w:r>
        <w:t>Como é gasto?</w:t>
      </w:r>
    </w:p>
    <w:p>
      <w:pPr>
        <w:pStyle w:val="ListBullet"/>
      </w:pPr>
      <w:r>
        <w:t>Pode ficar cheio?</w:t>
      </w:r>
    </w:p>
    <w:p>
      <w:pPr>
        <w:pStyle w:val="ListBullet"/>
      </w:pPr>
      <w:r>
        <w:t>Pode ficar vazio?</w:t>
      </w:r>
    </w:p>
    <w:p>
      <w:pPr>
        <w:pStyle w:val="ListBullet"/>
      </w:pPr>
      <w:r>
        <w:t>O que acontece nos extremos?</w:t>
      </w:r>
    </w:p>
    <w:p>
      <w:pPr>
        <w:pStyle w:val="ListBullet"/>
      </w:pPr>
      <w:r>
        <w:t>Skills interagem com ele?</w:t>
      </w:r>
    </w:p>
    <w:p>
      <w:pPr>
        <w:pStyle w:val="ListBullet"/>
      </w:pPr>
      <w:r>
        <w:t>Existem builds centradas nele?</w:t>
      </w:r>
    </w:p>
    <w:p>
      <w:pPr>
        <w:pStyle w:val="Heading1"/>
        <w:keepNext/>
        <w:keepLines/>
      </w:pPr>
      <w:r>
        <w:t>H6 — PERFIL DE KIT</w:t>
      </w:r>
    </w:p>
    <w:p>
      <w:r>
        <w:rPr>
          <w:b w:val="0"/>
          <w:i w:val="0"/>
        </w:rPr>
        <w:t>Somente agora definir que tipos de habilidades fazem sentido. Criar um SKILL_PROFILE.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30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Exemplo</w:t>
            </w:r>
          </w:p>
        </w:tc>
        <w:tc>
          <w:tcPr>
            <w:tcW w:type="dxa" w:w="129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Offense</w:t>
            </w:r>
          </w:p>
        </w:tc>
        <w:tc>
          <w:tcPr>
            <w:tcW w:type="dxa" w:w="129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Defense</w:t>
            </w:r>
          </w:p>
        </w:tc>
        <w:tc>
          <w:tcPr>
            <w:tcW w:type="dxa" w:w="129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Mobility</w:t>
            </w:r>
          </w:p>
        </w:tc>
        <w:tc>
          <w:tcPr>
            <w:tcW w:type="dxa" w:w="129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Control</w:t>
            </w:r>
          </w:p>
        </w:tc>
        <w:tc>
          <w:tcPr>
            <w:tcW w:type="dxa" w:w="129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Summon</w:t>
            </w:r>
          </w:p>
        </w:tc>
        <w:tc>
          <w:tcPr>
            <w:tcW w:type="dxa" w:w="129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Utility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Guerreiro agressivo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★★★★★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Summoner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★★★★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★★★★★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★★★★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Isso NÃO determina quantidades obrigatórias. Serve para orientar o design.</w:t>
      </w:r>
    </w:p>
    <w:p>
      <w:pPr>
        <w:pStyle w:val="Heading1"/>
        <w:keepNext/>
        <w:keepLines/>
      </w:pPr>
      <w:r>
        <w:t>H7 — SISTEMA DE TAGS</w:t>
      </w:r>
    </w:p>
    <w:p>
      <w:r>
        <w:rPr>
          <w:b w:val="0"/>
          <w:i w:val="0"/>
        </w:rPr>
        <w:t>Skills podem possuir múltiplas tags.</w:t>
      </w:r>
    </w:p>
    <w:p>
      <w:pPr>
        <w:pStyle w:val="Heading2"/>
        <w:keepNext/>
        <w:keepLines/>
      </w:pPr>
      <w:r>
        <w:t>Tags funcionais</w:t>
      </w:r>
    </w:p>
    <w:p>
      <w:pPr>
        <w:pStyle w:val="ListBullet"/>
      </w:pPr>
      <w:r>
        <w:t>OFFENSE</w:t>
      </w:r>
    </w:p>
    <w:p>
      <w:pPr>
        <w:pStyle w:val="ListBullet"/>
      </w:pPr>
      <w:r>
        <w:t>DEFENSE</w:t>
      </w:r>
    </w:p>
    <w:p>
      <w:pPr>
        <w:pStyle w:val="ListBullet"/>
      </w:pPr>
      <w:r>
        <w:t>MOBILITY</w:t>
      </w:r>
    </w:p>
    <w:p>
      <w:pPr>
        <w:pStyle w:val="ListBullet"/>
      </w:pPr>
      <w:r>
        <w:t>CONTROL</w:t>
      </w:r>
    </w:p>
    <w:p>
      <w:pPr>
        <w:pStyle w:val="ListBullet"/>
      </w:pPr>
      <w:r>
        <w:t>SUPPORT</w:t>
      </w:r>
    </w:p>
    <w:p>
      <w:pPr>
        <w:pStyle w:val="ListBullet"/>
      </w:pPr>
      <w:r>
        <w:t>UTILITY</w:t>
      </w:r>
    </w:p>
    <w:p>
      <w:pPr>
        <w:pStyle w:val="ListBullet"/>
      </w:pPr>
      <w:r>
        <w:t>SUMMON</w:t>
      </w:r>
    </w:p>
    <w:p>
      <w:pPr>
        <w:pStyle w:val="ListBullet"/>
      </w:pPr>
      <w:r>
        <w:t>RESOURCE</w:t>
      </w:r>
    </w:p>
    <w:p>
      <w:pPr>
        <w:pStyle w:val="ListBullet"/>
      </w:pPr>
      <w:r>
        <w:t>TRANSFORM</w:t>
      </w:r>
    </w:p>
    <w:p>
      <w:pPr>
        <w:pStyle w:val="ListBullet"/>
      </w:pPr>
      <w:r>
        <w:t>SETUP</w:t>
      </w:r>
    </w:p>
    <w:p>
      <w:pPr>
        <w:pStyle w:val="ListBullet"/>
      </w:pPr>
      <w:r>
        <w:t>REACTION</w:t>
      </w:r>
    </w:p>
    <w:p>
      <w:pPr>
        <w:pStyle w:val="Heading2"/>
        <w:keepNext/>
        <w:keepLines/>
      </w:pPr>
      <w:r>
        <w:t>Tags de comportamento</w:t>
      </w:r>
    </w:p>
    <w:p>
      <w:pPr>
        <w:pStyle w:val="ListBullet"/>
      </w:pPr>
      <w:r>
        <w:t>MELEE</w:t>
      </w:r>
    </w:p>
    <w:p>
      <w:pPr>
        <w:pStyle w:val="ListBullet"/>
      </w:pPr>
      <w:r>
        <w:t>RANGED</w:t>
      </w:r>
    </w:p>
    <w:p>
      <w:pPr>
        <w:pStyle w:val="ListBullet"/>
      </w:pPr>
      <w:r>
        <w:t>PROJECTILE</w:t>
      </w:r>
    </w:p>
    <w:p>
      <w:pPr>
        <w:pStyle w:val="ListBullet"/>
      </w:pPr>
      <w:r>
        <w:t>AOE</w:t>
      </w:r>
    </w:p>
    <w:p>
      <w:pPr>
        <w:pStyle w:val="ListBullet"/>
      </w:pPr>
      <w:r>
        <w:t>CHANNEL</w:t>
      </w:r>
    </w:p>
    <w:p>
      <w:pPr>
        <w:pStyle w:val="ListBullet"/>
      </w:pPr>
      <w:r>
        <w:t>DASH</w:t>
      </w:r>
    </w:p>
    <w:p>
      <w:pPr>
        <w:pStyle w:val="ListBullet"/>
      </w:pPr>
      <w:r>
        <w:t>DOT</w:t>
      </w:r>
    </w:p>
    <w:p>
      <w:pPr>
        <w:pStyle w:val="ListBullet"/>
      </w:pPr>
      <w:r>
        <w:t>EXECUTE</w:t>
      </w:r>
    </w:p>
    <w:p>
      <w:pPr>
        <w:pStyle w:val="Heading2"/>
        <w:keepNext/>
        <w:keepLines/>
      </w:pPr>
      <w:r>
        <w:t>Tags de dano/status</w:t>
      </w:r>
    </w:p>
    <w:p>
      <w:pPr>
        <w:pStyle w:val="ListBullet"/>
      </w:pPr>
      <w:r>
        <w:t>PHYSICAL</w:t>
      </w:r>
    </w:p>
    <w:p>
      <w:pPr>
        <w:pStyle w:val="ListBullet"/>
      </w:pPr>
      <w:r>
        <w:t>FIRE</w:t>
      </w:r>
    </w:p>
    <w:p>
      <w:pPr>
        <w:pStyle w:val="ListBullet"/>
      </w:pPr>
      <w:r>
        <w:t>ICE</w:t>
      </w:r>
    </w:p>
    <w:p>
      <w:pPr>
        <w:pStyle w:val="ListBullet"/>
      </w:pPr>
      <w:r>
        <w:t>LIGHTNING</w:t>
      </w:r>
    </w:p>
    <w:p>
      <w:pPr>
        <w:pStyle w:val="ListBullet"/>
      </w:pPr>
      <w:r>
        <w:t>POISON</w:t>
      </w:r>
    </w:p>
    <w:p>
      <w:pPr>
        <w:pStyle w:val="ListBullet"/>
      </w:pPr>
      <w:r>
        <w:t>BLEED</w:t>
      </w:r>
    </w:p>
    <w:p>
      <w:pPr>
        <w:pStyle w:val="ListBullet"/>
      </w:pPr>
      <w:r>
        <w:t>CURSE</w:t>
      </w:r>
    </w:p>
    <w:p>
      <w:pPr>
        <w:pStyle w:val="ListBullet"/>
      </w:pPr>
      <w:r>
        <w:t>etc.</w:t>
      </w:r>
    </w:p>
    <w:p>
      <w:r>
        <w:rPr>
          <w:b w:val="0"/>
          <w:i w:val="0"/>
        </w:rPr>
        <w:t>Uma skill pode ser MOBILITY + OFFENSE + BLEED ou SUMMON + DEFENSE + CONTROL.</w:t>
      </w:r>
    </w:p>
    <w:p>
      <w:r>
        <w:rPr>
          <w:b/>
          <w:i w:val="0"/>
        </w:rPr>
        <w:t>As tags serão usadas por itens, affixes, árvore, passivas, Mastery, inimigos e sinergias.</w:t>
      </w:r>
    </w:p>
    <w:p>
      <w:pPr>
        <w:pStyle w:val="Heading1"/>
        <w:keepNext/>
        <w:keepLines/>
      </w:pPr>
      <w:r>
        <w:t>H8 — KIT DE COMBATE</w:t>
      </w:r>
    </w:p>
    <w:p>
      <w:r>
        <w:rPr>
          <w:b w:val="0"/>
          <w:i w:val="0"/>
        </w:rPr>
        <w:t>Cada personagem possui como referência:</w:t>
      </w:r>
    </w:p>
    <w:p>
      <w:pPr>
        <w:pStyle w:val="ListBullet"/>
      </w:pPr>
      <w:r>
        <w:t>1 ataque básico</w:t>
      </w:r>
    </w:p>
    <w:p>
      <w:pPr>
        <w:pStyle w:val="ListBullet"/>
      </w:pPr>
      <w:r>
        <w:t>6 skills principais</w:t>
      </w:r>
    </w:p>
    <w:p>
      <w:pPr>
        <w:pStyle w:val="ListBullet"/>
      </w:pPr>
      <w:r>
        <w:t>1 Ultimate</w:t>
      </w:r>
    </w:p>
    <w:p>
      <w:pPr>
        <w:pStyle w:val="Heading2"/>
        <w:keepNext/>
        <w:keepLines/>
      </w:pPr>
      <w:r>
        <w:t>Regra fundamental</w:t>
      </w:r>
    </w:p>
    <w:p>
      <w:r>
        <w:rPr>
          <w:b/>
          <w:i w:val="0"/>
        </w:rPr>
        <w:t>Não existe distribuição universal.</w:t>
      </w:r>
    </w:p>
    <w:p>
      <w:r>
        <w:rPr>
          <w:b w:val="0"/>
          <w:i w:val="0"/>
        </w:rPr>
        <w:t>Um herói pode possuir 4 skills ofensivas, 1 mobilidade e 1 defensiva. Outro pode ter 3 summons, 2 controles e 1 utilidade. Outro pode usar 2 transformações, 2 ataques, 1 recurso e 1 defesa. Um personagem pode não possuir nenhuma skill dedicada de mobilidade.</w:t>
      </w:r>
    </w:p>
    <w:p>
      <w:pPr>
        <w:pStyle w:val="Heading2"/>
        <w:keepNext/>
        <w:keepLines/>
      </w:pPr>
      <w:r>
        <w:t>Cada skill deve existir porque</w:t>
      </w:r>
    </w:p>
    <w:p>
      <w:pPr>
        <w:pStyle w:val="ListBullet"/>
      </w:pPr>
      <w:r>
        <w:t>reforça a fantasia</w:t>
      </w:r>
    </w:p>
    <w:p>
      <w:pPr>
        <w:pStyle w:val="ListBullet"/>
      </w:pPr>
      <w:r>
        <w:t>interage com a mecânica</w:t>
      </w:r>
    </w:p>
    <w:p>
      <w:pPr>
        <w:pStyle w:val="ListBullet"/>
      </w:pPr>
      <w:r>
        <w:t>cria decisão</w:t>
      </w:r>
    </w:p>
    <w:p>
      <w:pPr>
        <w:pStyle w:val="ListBullet"/>
      </w:pPr>
      <w:r>
        <w:t>ajuda alguma build</w:t>
      </w:r>
    </w:p>
    <w:p>
      <w:pPr>
        <w:pStyle w:val="ListBullet"/>
      </w:pPr>
      <w:r>
        <w:t>possui razão para ocupar um slot</w:t>
      </w:r>
    </w:p>
    <w:p>
      <w:r>
        <w:rPr>
          <w:b/>
          <w:i w:val="0"/>
        </w:rPr>
        <w:t>Se não cumprir nenhuma dessas funções, deve ser removida.</w:t>
      </w:r>
    </w:p>
    <w:p>
      <w:pPr>
        <w:pStyle w:val="Heading1"/>
        <w:keepNext/>
        <w:keepLines/>
      </w:pPr>
      <w:r>
        <w:t>H9 — SKILLS MULTIFUNCIONAIS</w:t>
      </w:r>
    </w:p>
    <w:p>
      <w:r>
        <w:rPr>
          <w:b w:val="0"/>
          <w:i w:val="0"/>
        </w:rPr>
        <w:t>Evitar pensar em cada skill como pertencente a uma única caixa.</w:t>
      </w:r>
    </w:p>
    <w:p>
      <w:pPr>
        <w:pStyle w:val="Heading3"/>
        <w:keepNext/>
        <w:keepLines/>
      </w:pPr>
      <w:r>
        <w:t>Passo Sombrio</w:t>
      </w:r>
    </w:p>
    <w:p>
      <w:r>
        <w:rPr>
          <w:b w:val="0"/>
          <w:i w:val="0"/>
        </w:rPr>
        <w:t>Teleporta atrás do inimigo. O próximo ataque possui crítico garantido.</w:t>
      </w:r>
    </w:p>
    <w:p>
      <w:pPr>
        <w:pStyle w:val="Mono"/>
      </w:pPr>
      <w:r>
        <w:rPr>
          <w:b w:val="0"/>
          <w:i w:val="0"/>
        </w:rPr>
        <w:t>Tags: MOBILITY + OFFENSE + SETUP.</w:t>
      </w:r>
    </w:p>
    <w:p>
      <w:pPr>
        <w:pStyle w:val="Heading3"/>
        <w:keepNext/>
        <w:keepLines/>
      </w:pPr>
      <w:r>
        <w:t>Sacrifício</w:t>
      </w:r>
    </w:p>
    <w:p>
      <w:r>
        <w:rPr>
          <w:b w:val="0"/>
          <w:i w:val="0"/>
        </w:rPr>
        <w:t>Destrói uma criatura invocada, recupera recurso e causa dano em área.</w:t>
      </w:r>
    </w:p>
    <w:p>
      <w:pPr>
        <w:pStyle w:val="Mono"/>
      </w:pPr>
      <w:r>
        <w:rPr>
          <w:b w:val="0"/>
          <w:i w:val="0"/>
        </w:rPr>
        <w:t>Tags: SUMMON + RESOURCE + OFFENSE.</w:t>
      </w:r>
    </w:p>
    <w:p>
      <w:r>
        <w:rPr>
          <w:b/>
          <w:i w:val="0"/>
        </w:rPr>
        <w:t>Essa combinação é desejável.</w:t>
      </w:r>
    </w:p>
    <w:p>
      <w:pPr>
        <w:pStyle w:val="Heading1"/>
        <w:keepNext/>
        <w:keepLines/>
      </w:pPr>
      <w:r>
        <w:t>H10 — ATAQUE BÁSICO</w:t>
      </w:r>
    </w:p>
    <w:p>
      <w:r>
        <w:rPr>
          <w:b w:val="0"/>
          <w:i w:val="0"/>
        </w:rPr>
        <w:t>O ataque básico também deve participar da identidade. Não deve ser apenas um ataque fraco sem cooldown.</w:t>
      </w:r>
    </w:p>
    <w:p>
      <w:pPr>
        <w:pStyle w:val="ListBullet"/>
      </w:pPr>
      <w:r>
        <w:t>gerar recurso</w:t>
      </w:r>
    </w:p>
    <w:p>
      <w:pPr>
        <w:pStyle w:val="ListBullet"/>
      </w:pPr>
      <w:r>
        <w:t>aplicar marcas</w:t>
      </w:r>
    </w:p>
    <w:p>
      <w:pPr>
        <w:pStyle w:val="ListBullet"/>
      </w:pPr>
      <w:r>
        <w:t>alimentar combos</w:t>
      </w:r>
    </w:p>
    <w:p>
      <w:pPr>
        <w:pStyle w:val="ListBullet"/>
      </w:pPr>
      <w:r>
        <w:t>comandar summons</w:t>
      </w:r>
    </w:p>
    <w:p>
      <w:pPr>
        <w:pStyle w:val="ListBullet"/>
      </w:pPr>
      <w:r>
        <w:t>aumentar Momentum</w:t>
      </w:r>
    </w:p>
    <w:p>
      <w:pPr>
        <w:pStyle w:val="ListBullet"/>
      </w:pPr>
      <w:r>
        <w:t>preparar outro ataque</w:t>
      </w:r>
    </w:p>
    <w:p>
      <w:pPr>
        <w:pStyle w:val="ListBullet"/>
      </w:pPr>
      <w:r>
        <w:t>mudar durante transformação</w:t>
      </w:r>
    </w:p>
    <w:p>
      <w:r>
        <w:rPr>
          <w:b w:val="0"/>
          <w:i w:val="0"/>
        </w:rPr>
        <w:t>Algumas builds podem inclusive focar no ataque básico.</w:t>
      </w:r>
    </w:p>
    <w:p>
      <w:pPr>
        <w:pStyle w:val="Heading1"/>
        <w:keepNext/>
        <w:keepLines/>
      </w:pPr>
      <w:r>
        <w:t>H11 — ULTIMATE</w:t>
      </w:r>
    </w:p>
    <w:p>
      <w:r>
        <w:rPr>
          <w:b w:val="0"/>
          <w:i w:val="0"/>
        </w:rPr>
        <w:t>A Ultimate deve representar a fantasia máxima do herói.</w:t>
      </w:r>
    </w:p>
    <w:p>
      <w:pPr>
        <w:pStyle w:val="ListBullet"/>
      </w:pPr>
      <w:r>
        <w:t>grande ataque</w:t>
      </w:r>
    </w:p>
    <w:p>
      <w:pPr>
        <w:pStyle w:val="ListBullet"/>
      </w:pPr>
      <w:r>
        <w:t>transformação</w:t>
      </w:r>
    </w:p>
    <w:p>
      <w:pPr>
        <w:pStyle w:val="ListBullet"/>
      </w:pPr>
      <w:r>
        <w:t>summon</w:t>
      </w:r>
    </w:p>
    <w:p>
      <w:pPr>
        <w:pStyle w:val="ListBullet"/>
      </w:pPr>
      <w:r>
        <w:t>campo persistente</w:t>
      </w:r>
    </w:p>
    <w:p>
      <w:pPr>
        <w:pStyle w:val="ListBullet"/>
      </w:pPr>
      <w:r>
        <w:t>estado temporário</w:t>
      </w:r>
    </w:p>
    <w:p>
      <w:pPr>
        <w:pStyle w:val="ListBullet"/>
      </w:pPr>
      <w:r>
        <w:t>execução</w:t>
      </w:r>
    </w:p>
    <w:p>
      <w:pPr>
        <w:pStyle w:val="ListBullet"/>
      </w:pPr>
      <w:r>
        <w:t>controle massivo</w:t>
      </w:r>
    </w:p>
    <w:p>
      <w:pPr>
        <w:pStyle w:val="ListBullet"/>
      </w:pPr>
      <w:r>
        <w:t>buff</w:t>
      </w:r>
    </w:p>
    <w:p>
      <w:pPr>
        <w:pStyle w:val="ListBullet"/>
      </w:pPr>
      <w:r>
        <w:t>mudança de stance</w:t>
      </w:r>
    </w:p>
    <w:p>
      <w:r>
        <w:rPr>
          <w:b/>
          <w:i w:val="0"/>
        </w:rPr>
        <w:t>Não exigir que toda Ultimate seja apenas uma grande explosão de dano.</w:t>
      </w:r>
    </w:p>
    <w:p>
      <w:pPr>
        <w:pStyle w:val="Heading1"/>
        <w:keepNext/>
        <w:keepLines/>
      </w:pPr>
      <w:r>
        <w:t>H12 — PASSIVAS</w:t>
      </w:r>
    </w:p>
    <w:p>
      <w:r>
        <w:rPr>
          <w:b w:val="0"/>
          <w:i w:val="0"/>
        </w:rPr>
        <w:t>As passivas devem alterar comportamento. Evitar preencher slots apenas com +5% dano ou +10% vida; esses valores podem existir em nós menores da árvore.</w:t>
      </w:r>
    </w:p>
    <w:p>
      <w:pPr>
        <w:pStyle w:val="ListBullet"/>
      </w:pPr>
      <w:r>
        <w:t>alterar geração de recurso</w:t>
      </w:r>
    </w:p>
    <w:p>
      <w:pPr>
        <w:pStyle w:val="ListBullet"/>
      </w:pPr>
      <w:r>
        <w:t>ativar efeitos após determinadas ações</w:t>
      </w:r>
    </w:p>
    <w:p>
      <w:pPr>
        <w:pStyle w:val="ListBullet"/>
      </w:pPr>
      <w:r>
        <w:t>modificar risco/recompensa</w:t>
      </w:r>
    </w:p>
    <w:p>
      <w:pPr>
        <w:pStyle w:val="ListBullet"/>
      </w:pPr>
      <w:r>
        <w:t>conectar duas mecânicas</w:t>
      </w:r>
    </w:p>
    <w:p>
      <w:pPr>
        <w:pStyle w:val="ListBullet"/>
      </w:pPr>
      <w:r>
        <w:t>criar loops de combate</w:t>
      </w:r>
    </w:p>
    <w:p>
      <w:pPr>
        <w:pStyle w:val="Heading1"/>
        <w:keepNext/>
        <w:keepLines/>
      </w:pPr>
      <w:r>
        <w:t>H13 — HERÓI CANÔNICO</w:t>
      </w:r>
    </w:p>
    <w:p>
      <w:r>
        <w:rPr>
          <w:b w:val="0"/>
          <w:i w:val="0"/>
        </w:rPr>
        <w:t>Selecionar UM dos oito heróis. Ele será desenvolvido completamente para validar toda a arquitetura antes de multiplicá-la por oito.</w:t>
      </w:r>
    </w:p>
    <w:p>
      <w:r>
        <w:rPr>
          <w:b/>
          <w:i w:val="0"/>
        </w:rPr>
        <w:t>Esse personagem se torna HERO_REFERENCE.</w:t>
      </w:r>
    </w:p>
    <w:p>
      <w:r>
        <w:rPr>
          <w:b/>
          <w:i w:val="0"/>
        </w:rPr>
        <w:t>Não criar os 672 nós antes disso.</w:t>
      </w:r>
    </w:p>
    <w:p>
      <w:pPr>
        <w:pStyle w:val="Heading1"/>
        <w:keepNext/>
        <w:keepLines/>
      </w:pPr>
      <w:r>
        <w:t>H14 — ÁRVORE DE PROGRESSÃO</w:t>
      </w:r>
    </w:p>
    <w:p>
      <w:r>
        <w:rPr>
          <w:b w:val="0"/>
          <w:i w:val="0"/>
        </w:rPr>
        <w:t>Meta inicial: aproximadamente 84 nós por herói.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Região</w:t>
            </w:r>
          </w:p>
        </w:tc>
        <w:tc>
          <w:tcPr>
            <w:tcW w:type="dxa" w:w="288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Nós aproximados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Núcleo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Desenvolvimento geral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20–25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Recurso/mecânica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10–15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Especialização 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12–16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Especialização 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12–16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Pontes/Híbridos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8–12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Ascension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4–8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 w:val="0"/>
          <w:i w:val="0"/>
        </w:rPr>
        <w:t>Não transformar esses números em obrigação matemática rígida. Alguns personagens podem precisar de distribuição diferente. O importante é manter aproximadamente a mesma profundidade de progressão.</w:t>
      </w:r>
    </w:p>
    <w:p>
      <w:pPr>
        <w:pStyle w:val="Heading1"/>
        <w:keepNext/>
        <w:keepLines/>
      </w:pPr>
      <w:r>
        <w:t>H15 — TIPOS DE NÓ</w:t>
      </w:r>
    </w:p>
    <w:p>
      <w:pPr>
        <w:pStyle w:val="Heading3"/>
        <w:keepNext/>
        <w:keepLines/>
      </w:pPr>
      <w:r>
        <w:t>Minor</w:t>
      </w:r>
    </w:p>
    <w:p>
      <w:r>
        <w:rPr>
          <w:b w:val="0"/>
          <w:i w:val="0"/>
        </w:rPr>
        <w:t>Atributos e melhorias menores.</w:t>
      </w:r>
    </w:p>
    <w:p>
      <w:pPr>
        <w:pStyle w:val="Heading3"/>
        <w:keepNext/>
        <w:keepLines/>
      </w:pPr>
      <w:r>
        <w:t>Major</w:t>
      </w:r>
    </w:p>
    <w:p>
      <w:r>
        <w:rPr>
          <w:b w:val="0"/>
          <w:i w:val="0"/>
        </w:rPr>
        <w:t>Efeitos importantes.</w:t>
      </w:r>
    </w:p>
    <w:p>
      <w:pPr>
        <w:pStyle w:val="Heading3"/>
        <w:keepNext/>
        <w:keepLines/>
      </w:pPr>
      <w:r>
        <w:t>Skill Modifier</w:t>
      </w:r>
    </w:p>
    <w:p>
      <w:r>
        <w:rPr>
          <w:b w:val="0"/>
          <w:i w:val="0"/>
        </w:rPr>
        <w:t>Altera uma habilidade.</w:t>
      </w:r>
    </w:p>
    <w:p>
      <w:pPr>
        <w:pStyle w:val="Heading3"/>
        <w:keepNext/>
        <w:keepLines/>
      </w:pPr>
      <w:r>
        <w:t>Mechanic Modifier</w:t>
      </w:r>
    </w:p>
    <w:p>
      <w:r>
        <w:rPr>
          <w:b w:val="0"/>
          <w:i w:val="0"/>
        </w:rPr>
        <w:t>Altera a mecânica central.</w:t>
      </w:r>
    </w:p>
    <w:p>
      <w:pPr>
        <w:pStyle w:val="Heading3"/>
        <w:keepNext/>
        <w:keepLines/>
      </w:pPr>
      <w:r>
        <w:t>Keystone</w:t>
      </w:r>
    </w:p>
    <w:p>
      <w:r>
        <w:rPr>
          <w:b w:val="0"/>
          <w:i w:val="0"/>
        </w:rPr>
        <w:t>Modifica uma regra importante.</w:t>
      </w:r>
    </w:p>
    <w:p>
      <w:pPr>
        <w:pStyle w:val="Heading3"/>
        <w:keepNext/>
        <w:keepLines/>
      </w:pPr>
      <w:r>
        <w:t>Legendary</w:t>
      </w:r>
    </w:p>
    <w:p>
      <w:r>
        <w:rPr>
          <w:b w:val="0"/>
          <w:i w:val="0"/>
        </w:rPr>
        <w:t>Pode definir uma build inteira.</w:t>
      </w:r>
    </w:p>
    <w:p>
      <w:pPr>
        <w:pStyle w:val="Heading3"/>
        <w:keepNext/>
        <w:keepLines/>
      </w:pPr>
      <w:r>
        <w:t>Ascension</w:t>
      </w:r>
    </w:p>
    <w:p>
      <w:r>
        <w:rPr>
          <w:b w:val="0"/>
          <w:i w:val="0"/>
        </w:rPr>
        <w:t>Endgame.</w:t>
      </w:r>
    </w:p>
    <w:p>
      <w:pPr>
        <w:pStyle w:val="Heading1"/>
        <w:keepNext/>
        <w:keepLines/>
      </w:pPr>
      <w:r>
        <w:t>H16 — LIMITE DE PONTOS</w:t>
      </w:r>
    </w:p>
    <w:p>
      <w:r>
        <w:rPr>
          <w:b w:val="0"/>
          <w:i w:val="0"/>
        </w:rPr>
        <w:t>O jogador não deve preencher todos os nós.</w:t>
      </w:r>
    </w:p>
    <w:p>
      <w:r>
        <w:rPr>
          <w:b/>
          <w:i w:val="0"/>
        </w:rPr>
        <w:t>Meta inicial: 40–47 pontos utilizáveis para aproximadamente 84 nós.</w:t>
      </w:r>
    </w:p>
    <w:p>
      <w:r>
        <w:rPr>
          <w:b w:val="0"/>
          <w:i w:val="0"/>
        </w:rPr>
        <w:t>Isso cria escolhas. Se todos os nós puderem ser ativados, não existe build.</w:t>
      </w:r>
    </w:p>
    <w:p>
      <w:pPr>
        <w:pStyle w:val="Heading1"/>
        <w:keepNext/>
        <w:keepLines/>
      </w:pPr>
      <w:r>
        <w:t>H17 — MODIFICAÇÃO DE SKILLS</w:t>
      </w:r>
    </w:p>
    <w:p>
      <w:r>
        <w:rPr>
          <w:b w:val="0"/>
          <w:i w:val="0"/>
        </w:rPr>
        <w:t>A árvore precisa transformar skills. Uma mesma habilidade deve poder assumir diferentes funções.</w:t>
      </w:r>
    </w:p>
    <w:p>
      <w:pPr>
        <w:pStyle w:val="Heading3"/>
        <w:keepNext/>
        <w:keepLines/>
      </w:pPr>
      <w:r>
        <w:t>Exemplo</w:t>
      </w:r>
    </w:p>
    <w:p>
      <w:pPr>
        <w:pStyle w:val="ListBullet"/>
      </w:pPr>
      <w:r>
        <w:t>Skill base: golpe frontal.</w:t>
      </w:r>
    </w:p>
    <w:p>
      <w:pPr>
        <w:pStyle w:val="ListBullet"/>
      </w:pPr>
      <w:r>
        <w:t>Modificador A: aplica Sangramento.</w:t>
      </w:r>
    </w:p>
    <w:p>
      <w:pPr>
        <w:pStyle w:val="ListBullet"/>
      </w:pPr>
      <w:r>
        <w:t>Modificador B: aumenta área.</w:t>
      </w:r>
    </w:p>
    <w:p>
      <w:pPr>
        <w:pStyle w:val="ListBullet"/>
      </w:pPr>
      <w:r>
        <w:t>Modificador C: concede recurso por inimigo atingido.</w:t>
      </w:r>
    </w:p>
    <w:p>
      <w:pPr>
        <w:pStyle w:val="ListBullet"/>
      </w:pPr>
      <w:r>
        <w:t>Keystone: consome Sangramento para causar dano instantâneo.</w:t>
      </w:r>
    </w:p>
    <w:p>
      <w:r>
        <w:rPr>
          <w:b w:val="0"/>
          <w:i w:val="0"/>
        </w:rPr>
        <w:t>Assim builds diferentes podem usar a mesma skill de maneiras distintas.</w:t>
      </w:r>
    </w:p>
    <w:p>
      <w:pPr>
        <w:pStyle w:val="Heading1"/>
        <w:keepNext/>
        <w:keepLines/>
      </w:pPr>
      <w:r>
        <w:t>H18 — ESPECIALIZAÇÕES</w:t>
      </w:r>
    </w:p>
    <w:p>
      <w:r>
        <w:rPr>
          <w:b w:val="0"/>
          <w:i w:val="0"/>
        </w:rPr>
        <w:t>Cada herói possuirá duas especializações principais. Elas devem aprofundar aspectos diferentes da fantasia existente e não parecer duas classes aleatórias anexadas ao personagem.</w:t>
      </w:r>
    </w:p>
    <w:p>
      <w:r>
        <w:rPr>
          <w:b w:val="0"/>
          <w:i w:val="0"/>
        </w:rPr>
        <w:t>Exemplo: em um herói baseado em receber dano, a Spec A pode transformar dano recebido em poder ofensivo e a Spec B em defesa e contra-ataques. Mesma origem, resultados diferentes.</w:t>
      </w:r>
    </w:p>
    <w:p>
      <w:pPr>
        <w:pStyle w:val="Heading1"/>
        <w:keepNext/>
        <w:keepLines/>
      </w:pPr>
      <w:r>
        <w:t>H19 — BUILD HÍBRIDA</w:t>
      </w:r>
    </w:p>
    <w:p>
      <w:r>
        <w:rPr>
          <w:b w:val="0"/>
          <w:i w:val="0"/>
        </w:rPr>
        <w:t>O jogador não deve ser obrigado a seguir uma especialização pura. Criar BRIDGE_NODES que conectam diferentes regiões.</w:t>
      </w:r>
    </w:p>
    <w:p>
      <w:pPr>
        <w:pStyle w:val="ListBullet"/>
      </w:pPr>
      <w:r>
        <w:t>Spec A pura</w:t>
      </w:r>
    </w:p>
    <w:p>
      <w:pPr>
        <w:pStyle w:val="ListBullet"/>
      </w:pPr>
      <w:r>
        <w:t>Spec B pura</w:t>
      </w:r>
    </w:p>
    <w:p>
      <w:pPr>
        <w:pStyle w:val="ListBullet"/>
      </w:pPr>
      <w:r>
        <w:t>híbrida</w:t>
      </w:r>
    </w:p>
    <w:p>
      <w:pPr>
        <w:pStyle w:val="ListBullet"/>
      </w:pPr>
      <w:r>
        <w:t>build centrada na mecânica base</w:t>
      </w:r>
    </w:p>
    <w:p>
      <w:pPr>
        <w:pStyle w:val="ListBullet"/>
      </w:pPr>
      <w:r>
        <w:t>build centrada em item</w:t>
      </w:r>
    </w:p>
    <w:p>
      <w:pPr>
        <w:pStyle w:val="Heading1"/>
        <w:keepNext/>
        <w:keepLines/>
      </w:pPr>
      <w:r>
        <w:t>H20 — MASTERY RUNTIME</w:t>
      </w:r>
    </w:p>
    <w:p>
      <w:r>
        <w:rPr>
          <w:b w:val="0"/>
          <w:i w:val="0"/>
        </w:rPr>
        <w:t>Mastery é separada da árvore permanente e existe apenas durante aquela run.</w:t>
      </w:r>
    </w:p>
    <w:p>
      <w:pPr>
        <w:pStyle w:val="Mono"/>
        <w:jc w:val="center"/>
      </w:pPr>
      <w:r>
        <w:t>Combat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Mastery XP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Mastery Level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3 opções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escolha 1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build da run muda</w:t>
      </w:r>
    </w:p>
    <w:p>
      <w:pPr>
        <w:pStyle w:val="Heading1"/>
        <w:keepNext/>
        <w:keepLines/>
      </w:pPr>
      <w:r>
        <w:t>H21 — CATEGORIAS DE MASTERY</w:t>
      </w:r>
    </w:p>
    <w:p>
      <w:pPr>
        <w:pStyle w:val="ListBullet"/>
      </w:pPr>
      <w:r>
        <w:t>Common</w:t>
      </w:r>
    </w:p>
    <w:p>
      <w:pPr>
        <w:pStyle w:val="ListBullet"/>
      </w:pPr>
      <w:r>
        <w:t>Rare</w:t>
      </w:r>
    </w:p>
    <w:p>
      <w:pPr>
        <w:pStyle w:val="ListBullet"/>
      </w:pPr>
      <w:r>
        <w:t>Epic</w:t>
      </w:r>
    </w:p>
    <w:p>
      <w:pPr>
        <w:pStyle w:val="ListBullet"/>
      </w:pPr>
      <w:r>
        <w:t>Hero</w:t>
      </w:r>
    </w:p>
    <w:p>
      <w:pPr>
        <w:pStyle w:val="ListBullet"/>
      </w:pPr>
      <w:r>
        <w:t>Mechanic</w:t>
      </w:r>
    </w:p>
    <w:p>
      <w:pPr>
        <w:pStyle w:val="ListBullet"/>
      </w:pPr>
      <w:r>
        <w:t>Synergy</w:t>
      </w:r>
    </w:p>
    <w:p>
      <w:pPr>
        <w:pStyle w:val="ListBullet"/>
      </w:pPr>
      <w:r>
        <w:t>Corrupted</w:t>
      </w:r>
    </w:p>
    <w:p>
      <w:pPr>
        <w:pStyle w:val="ListBullet"/>
      </w:pPr>
      <w:r>
        <w:t>Legendary</w:t>
      </w:r>
    </w:p>
    <w:p>
      <w:pPr>
        <w:pStyle w:val="Heading2"/>
        <w:keepNext/>
        <w:keepLines/>
      </w:pPr>
      <w:r>
        <w:t>Corrupted</w:t>
      </w:r>
    </w:p>
    <w:p>
      <w:r>
        <w:rPr>
          <w:b w:val="0"/>
          <w:i w:val="0"/>
        </w:rPr>
        <w:t>Grande poder acompanhado por penalidade real.</w:t>
      </w:r>
    </w:p>
    <w:p>
      <w:pPr>
        <w:pStyle w:val="Callout"/>
      </w:pPr>
      <w:r>
        <w:rPr>
          <w:b w:val="0"/>
          <w:i w:val="0"/>
        </w:rPr>
        <w:t>Exemplo: Sangramento causa +80% de dano, porém enquanto houver inimigos sangrando sua vida diminui lentamente.</w:t>
      </w:r>
    </w:p>
    <w:p>
      <w:pPr>
        <w:pStyle w:val="Heading1"/>
        <w:keepNext/>
        <w:keepLines/>
      </w:pPr>
      <w:r>
        <w:t>H22 — MASTERY ADAPTATIVA</w:t>
      </w:r>
    </w:p>
    <w:p>
      <w:r>
        <w:rPr>
          <w:b w:val="0"/>
          <w:i w:val="0"/>
        </w:rPr>
        <w:t>O jogo pode analisar as tags presentes na build atual. Se o jogador possuir muitos efeitos BLEED, opções relacionadas a BLEED recebem peso ligeiramente maior.</w:t>
      </w:r>
    </w:p>
    <w:p>
      <w:r>
        <w:rPr>
          <w:b/>
          <w:i w:val="0"/>
        </w:rPr>
        <w:t>Nunca garantir completamente. Objetivo: reduzir RNG frustrante sem transformar escolhas em piloto automático.</w:t>
      </w:r>
    </w:p>
    <w:p>
      <w:pPr>
        <w:pStyle w:val="Heading1"/>
        <w:keepNext/>
        <w:keepLines/>
      </w:pPr>
      <w:r>
        <w:t>H23 — SYNERGY SYSTEM</w:t>
      </w:r>
    </w:p>
    <w:p>
      <w:r>
        <w:rPr>
          <w:b w:val="0"/>
          <w:i w:val="0"/>
        </w:rPr>
        <w:t>Combinações específicas podem formar sinergias reconhecidas.</w:t>
      </w:r>
    </w:p>
    <w:p>
      <w:pPr>
        <w:pStyle w:val="Mono"/>
        <w:jc w:val="center"/>
      </w:pPr>
      <w:r>
        <w:t>BLEED + CRITICAL + ATTACK_SPEED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Dança Carmesim</w:t>
      </w:r>
    </w:p>
    <w:p>
      <w:pPr>
        <w:pStyle w:val="Mono"/>
        <w:jc w:val="center"/>
      </w:pPr>
      <w:r>
        <w:t>1/5 → 2/5 → 3/5 → 4/5 → 5/5</w:t>
      </w:r>
    </w:p>
    <w:p>
      <w:r>
        <w:rPr>
          <w:b w:val="0"/>
          <w:i w:val="0"/>
        </w:rPr>
        <w:t>O estágio final pode liberar comportamento especial.</w:t>
      </w:r>
    </w:p>
    <w:p>
      <w:pPr>
        <w:pStyle w:val="Heading1"/>
        <w:keepNext/>
        <w:keepLines/>
      </w:pPr>
      <w:r>
        <w:t>H24 — BUILD CODEX</w:t>
      </w:r>
    </w:p>
    <w:p>
      <w:r>
        <w:rPr>
          <w:b w:val="0"/>
          <w:i w:val="0"/>
        </w:rPr>
        <w:t>Sinergias descobertas ficam registradas permanentemente.</w:t>
      </w:r>
    </w:p>
    <w:p>
      <w:pPr>
        <w:pStyle w:val="ListBullet"/>
      </w:pPr>
      <w:r>
        <w:t>Dança Carmesim ✓</w:t>
      </w:r>
    </w:p>
    <w:p>
      <w:pPr>
        <w:pStyle w:val="ListBullet"/>
      </w:pPr>
      <w:r>
        <w:t>Jardim da Pestilência ✓</w:t>
      </w:r>
    </w:p>
    <w:p>
      <w:pPr>
        <w:pStyle w:val="ListBullet"/>
      </w:pPr>
      <w:r>
        <w:t>????????</w:t>
      </w:r>
    </w:p>
    <w:p>
      <w:pPr>
        <w:pStyle w:val="ListBullet"/>
      </w:pPr>
      <w:r>
        <w:t>????????</w:t>
      </w:r>
    </w:p>
    <w:p>
      <w:r>
        <w:rPr>
          <w:b w:val="0"/>
          <w:i w:val="0"/>
        </w:rPr>
        <w:t>Isso incentiva experimentação. O jogador pode descobrir builds em vez de apenas copiar uma lista.</w:t>
      </w:r>
    </w:p>
    <w:p>
      <w:pPr>
        <w:pStyle w:val="Heading1"/>
        <w:keepNext/>
        <w:keepLines/>
      </w:pPr>
      <w:r>
        <w:t>H25 — EQUIPAMENTOS RELACIONADOS</w:t>
      </w:r>
    </w:p>
    <w:p>
      <w:r>
        <w:rPr>
          <w:b w:val="0"/>
          <w:i w:val="0"/>
        </w:rPr>
        <w:t>Cada herói deve possuir equipamentos que favoreçam sua identidade.</w:t>
      </w:r>
    </w:p>
    <w:p>
      <w:pPr>
        <w:pStyle w:val="ListBullet"/>
      </w:pPr>
      <w:r>
        <w:t>6–10 itens raros/épicos relevantes</w:t>
      </w:r>
    </w:p>
    <w:p>
      <w:pPr>
        <w:pStyle w:val="ListBullet"/>
      </w:pPr>
      <w:r>
        <w:t>4–6 lendários</w:t>
      </w:r>
    </w:p>
    <w:p>
      <w:pPr>
        <w:pStyle w:val="ListBullet"/>
      </w:pPr>
      <w:r>
        <w:t>3–5 relíquias</w:t>
      </w:r>
    </w:p>
    <w:p>
      <w:pPr>
        <w:pStyle w:val="ListBullet"/>
      </w:pPr>
      <w:r>
        <w:t>aspectos relacionados às skills</w:t>
      </w:r>
    </w:p>
    <w:p>
      <w:pPr>
        <w:pStyle w:val="ListBullet"/>
      </w:pPr>
      <w:r>
        <w:t>itens que permitam builds alternativas</w:t>
      </w:r>
    </w:p>
    <w:p>
      <w:r>
        <w:rPr>
          <w:b/>
          <w:i w:val="0"/>
        </w:rPr>
        <w:t>Evitar itens que só digam “+20% dano para Hero X”. Preferir efeitos que alterem comportamento, como: “Passo Sombrio deixa uma cópia atrás de você que repete seu próximo ataque.”</w:t>
      </w:r>
    </w:p>
    <w:p>
      <w:pPr>
        <w:pStyle w:val="Heading1"/>
        <w:keepNext/>
        <w:keepLines/>
      </w:pPr>
      <w:r>
        <w:t>H26 — AFFIXES</w:t>
      </w:r>
    </w:p>
    <w:p>
      <w:r>
        <w:rPr>
          <w:b w:val="0"/>
          <w:i w:val="0"/>
        </w:rPr>
        <w:t>Affixes devem utilizar tags e mecânicas.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Família</w:t>
            </w:r>
          </w:p>
        </w:tc>
        <w:tc>
          <w:tcPr>
            <w:tcW w:type="dxa" w:w="777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Possíveis affixes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BLEED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chance; duração; stacks; dano; propagação; consumo; execução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SUMMON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quantidade; vida; dano; duração; velocidade; comportamento; efeitos ao morrer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O sistema deve favorecer combinações coerentes sem eliminar completamente a aleatoriedade.</w:t>
      </w:r>
    </w:p>
    <w:p>
      <w:pPr>
        <w:pStyle w:val="Heading1"/>
        <w:keepNext/>
        <w:keepLines/>
      </w:pPr>
      <w:r>
        <w:t>H27 — INTEGRAÇÃO COM CRAFTING</w:t>
      </w:r>
    </w:p>
    <w:p>
      <w:r>
        <w:rPr>
          <w:b w:val="0"/>
          <w:i w:val="0"/>
        </w:rPr>
        <w:t>Cada herói precisa funcionar com os mesmos sistemas globais.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Artesão</w:t>
            </w:r>
          </w:p>
        </w:tc>
        <w:tc>
          <w:tcPr>
            <w:tcW w:type="dxa" w:w="633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Funções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Ferreiro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armas; armaduras; upgrades; Masterwork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Alquimista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consumíveis; materiais; transmutação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Encantadora/Ocultista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affixes; aspectos; reforja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Artesão de Relíquias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itens especiais; relíquias; conteúdo raro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Não criar oito sistemas de crafting separados.</w:t>
      </w:r>
    </w:p>
    <w:p>
      <w:pPr>
        <w:pStyle w:val="Heading1"/>
        <w:keepNext/>
        <w:keepLines/>
      </w:pPr>
      <w:r>
        <w:t>H28 — CAMPANHA PESSOAL</w:t>
      </w:r>
    </w:p>
    <w:p>
      <w:r>
        <w:rPr>
          <w:b w:val="0"/>
          <w:i w:val="0"/>
        </w:rPr>
        <w:t>Cada personagem terá aproximadamente cinco atos pessoais.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Ato</w:t>
            </w:r>
          </w:p>
        </w:tc>
        <w:tc>
          <w:tcPr>
            <w:tcW w:type="dxa" w:w="216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Tema</w:t>
            </w:r>
          </w:p>
        </w:tc>
        <w:tc>
          <w:tcPr>
            <w:tcW w:type="dxa" w:w="547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Exemplo de recompensa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Origem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conteúdo/passiva inicial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Ferida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ramo, modificador ou progressão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III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Escolha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skill modifier ou item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IV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Confronto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relíquia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Destino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Ascension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Cada ato deve desbloquear algo relevante: passiva, skill modifier, relíquia, árvore, aparência ou Ascension.</w:t>
      </w:r>
    </w:p>
    <w:p>
      <w:pPr>
        <w:pStyle w:val="Heading1"/>
        <w:keepNext/>
        <w:keepLines/>
      </w:pPr>
      <w:r>
        <w:t>H29 — ESCOLHAS NARRATIVAS</w:t>
      </w:r>
    </w:p>
    <w:p>
      <w:r>
        <w:rPr>
          <w:b w:val="0"/>
          <w:i w:val="0"/>
        </w:rPr>
        <w:t>Podem existir escolhas pontuais A ou B, sem criar uma árvore narrativa gigantesca.</w:t>
      </w:r>
    </w:p>
    <w:p>
      <w:pPr>
        <w:pStyle w:val="ListBullet"/>
      </w:pPr>
      <w:r>
        <w:t>diálogos</w:t>
      </w:r>
    </w:p>
    <w:p>
      <w:pPr>
        <w:pStyle w:val="ListBullet"/>
      </w:pPr>
      <w:r>
        <w:t>relíquias</w:t>
      </w:r>
    </w:p>
    <w:p>
      <w:pPr>
        <w:pStyle w:val="ListBullet"/>
      </w:pPr>
      <w:r>
        <w:t>recompensas</w:t>
      </w:r>
    </w:p>
    <w:p>
      <w:pPr>
        <w:pStyle w:val="ListBullet"/>
      </w:pPr>
      <w:r>
        <w:t>pequenos efeitos</w:t>
      </w:r>
    </w:p>
    <w:p>
      <w:pPr>
        <w:pStyle w:val="ListBullet"/>
      </w:pPr>
      <w:r>
        <w:t>aparência</w:t>
      </w:r>
    </w:p>
    <w:p>
      <w:pPr>
        <w:pStyle w:val="ListBullet"/>
      </w:pPr>
      <w:r>
        <w:t>relação com NPCs</w:t>
      </w:r>
    </w:p>
    <w:p>
      <w:pPr>
        <w:pStyle w:val="Heading1"/>
        <w:keepNext/>
        <w:keepLines/>
      </w:pPr>
      <w:r>
        <w:t>H30 — BOSS PESSOAL</w:t>
      </w:r>
    </w:p>
    <w:p>
      <w:r>
        <w:rPr>
          <w:b w:val="0"/>
          <w:i w:val="0"/>
        </w:rPr>
        <w:t>Cada herói deve possuir pelo menos um confronto intimamente relacionado à própria história.</w:t>
      </w:r>
    </w:p>
    <w:p>
      <w:r>
        <w:rPr>
          <w:b/>
          <w:i w:val="0"/>
        </w:rPr>
        <w:t>O boss deve explorar mecanicamente algo ligado ao personagem, e não apenas trocar nome e sprite. Idealmente, ele força o jogador a compreender a mecânica daquele herói.</w:t>
      </w:r>
    </w:p>
    <w:p>
      <w:pPr>
        <w:pStyle w:val="Heading1"/>
        <w:keepNext/>
        <w:keepLines/>
      </w:pPr>
      <w:r>
        <w:t>H31 — ASCENSION</w:t>
      </w:r>
    </w:p>
    <w:p>
      <w:r>
        <w:rPr>
          <w:b w:val="0"/>
          <w:i w:val="0"/>
        </w:rPr>
        <w:t>Após campanha pessoal, requisito de progressão e desafios específicos, desbloquear ASCENSION.</w:t>
      </w:r>
    </w:p>
    <w:p>
      <w:r>
        <w:rPr>
          <w:b w:val="0"/>
          <w:i w:val="0"/>
        </w:rPr>
        <w:t>Essa é a camada avançada da árvore e pode oferecer transformação profunda da Spec A, transformação profunda da Spec B e opções híbridas.</w:t>
      </w:r>
    </w:p>
    <w:p>
      <w:r>
        <w:rPr>
          <w:b/>
          <w:i w:val="0"/>
        </w:rPr>
        <w:t>Ascension deve criar decisões, não apenas multiplicadores maiores.</w:t>
      </w:r>
    </w:p>
    <w:p>
      <w:pPr>
        <w:pStyle w:val="Heading1"/>
        <w:keepNext/>
        <w:keepLines/>
      </w:pPr>
      <w:r>
        <w:t>H32 — LOADOUTS</w:t>
      </w:r>
    </w:p>
    <w:p>
      <w:r>
        <w:rPr>
          <w:b w:val="0"/>
          <w:i w:val="0"/>
        </w:rPr>
        <w:t>Cada personagem deverá possuir inicialmente 3 loadouts.</w:t>
      </w:r>
    </w:p>
    <w:p>
      <w:r>
        <w:rPr>
          <w:b w:val="0"/>
          <w:i w:val="0"/>
        </w:rPr>
        <w:t>Salvar: equipamento, árvore, skills, passivas e especialização. Mastery Runtime não entra no preset.</w:t>
      </w:r>
    </w:p>
    <w:p>
      <w:pPr>
        <w:pStyle w:val="Heading1"/>
        <w:keepNext/>
        <w:keepLines/>
      </w:pPr>
      <w:r>
        <w:t>H33 — TESTE DE DIVERSIDADE DE BUILD</w:t>
      </w:r>
    </w:p>
    <w:p>
      <w:r>
        <w:rPr>
          <w:b w:val="0"/>
          <w:i w:val="0"/>
        </w:rPr>
        <w:t>O herói canônico deverá suportar pelo menos:</w:t>
      </w:r>
    </w:p>
    <w:p>
      <w:pPr>
        <w:pStyle w:val="ListBullet"/>
      </w:pPr>
      <w:r>
        <w:t>Build A — Especialização A</w:t>
      </w:r>
    </w:p>
    <w:p>
      <w:pPr>
        <w:pStyle w:val="ListBullet"/>
      </w:pPr>
      <w:r>
        <w:t>Build B — Especialização B</w:t>
      </w:r>
    </w:p>
    <w:p>
      <w:pPr>
        <w:pStyle w:val="ListBullet"/>
      </w:pPr>
      <w:r>
        <w:t>Build C — Híbrida</w:t>
      </w:r>
    </w:p>
    <w:p>
      <w:pPr>
        <w:pStyle w:val="ListBullet"/>
      </w:pPr>
      <w:r>
        <w:t>Build D — Baseada em um item/Aspecto</w:t>
      </w:r>
    </w:p>
    <w:p>
      <w:pPr>
        <w:pStyle w:val="ListBullet"/>
      </w:pPr>
      <w:r>
        <w:t>Build E — Baseada em uma mecânica alternativa</w:t>
      </w:r>
    </w:p>
    <w:p>
      <w:r>
        <w:rPr>
          <w:b/>
          <w:i w:val="0"/>
        </w:rPr>
        <w:t>Essas builds precisam alterar comportamento. Não basta alterar DPS.</w:t>
      </w:r>
    </w:p>
    <w:p>
      <w:pPr>
        <w:pStyle w:val="Heading1"/>
        <w:keepNext/>
        <w:keepLines/>
      </w:pPr>
      <w:r>
        <w:t>H34 — TESTE DE IDENTIDADE</w:t>
      </w:r>
    </w:p>
    <w:p>
      <w:r>
        <w:rPr>
          <w:b/>
          <w:i w:val="0"/>
        </w:rPr>
        <w:t>Sem olhar o sprite, consigo identificar o herói pela maneira como joga?</w:t>
      </w:r>
    </w:p>
    <w:p>
      <w:r>
        <w:rPr>
          <w:b w:val="0"/>
          <w:i w:val="0"/>
        </w:rPr>
        <w:t>Se não, revisar.</w:t>
      </w:r>
    </w:p>
    <w:p>
      <w:r>
        <w:rPr>
          <w:b/>
          <w:i w:val="0"/>
        </w:rPr>
        <w:t>Dois heróis resolvem combate da mesma maneira?</w:t>
      </w:r>
    </w:p>
    <w:p>
      <w:r>
        <w:rPr>
          <w:b w:val="0"/>
          <w:i w:val="0"/>
        </w:rPr>
        <w:t>Se sim, revisar.</w:t>
      </w:r>
    </w:p>
    <w:p>
      <w:r>
        <w:rPr>
          <w:b/>
          <w:i w:val="0"/>
        </w:rPr>
        <w:t>Algum herói consegue fazer tudo bem?</w:t>
      </w:r>
    </w:p>
    <w:p>
      <w:r>
        <w:rPr>
          <w:b w:val="0"/>
          <w:i w:val="0"/>
        </w:rPr>
        <w:t>Se sim, revisar.</w:t>
      </w:r>
    </w:p>
    <w:p>
      <w:r>
        <w:rPr>
          <w:b/>
          <w:i w:val="0"/>
        </w:rPr>
        <w:t>Existe uma fraqueza real?</w:t>
      </w:r>
    </w:p>
    <w:p>
      <w:r>
        <w:rPr>
          <w:b w:val="0"/>
          <w:i w:val="0"/>
        </w:rPr>
        <w:t>Se não, revisar.</w:t>
      </w:r>
    </w:p>
    <w:p>
      <w:pPr>
        <w:pStyle w:val="Heading1"/>
        <w:keepNext/>
        <w:keepLines/>
      </w:pPr>
      <w:r>
        <w:t>H35 — TESTE DE KIT</w:t>
      </w:r>
    </w:p>
    <w:p>
      <w:r>
        <w:rPr>
          <w:b w:val="0"/>
          <w:i w:val="0"/>
        </w:rPr>
        <w:t>Para cada skill verificar:</w:t>
      </w:r>
    </w:p>
    <w:p>
      <w:pPr>
        <w:pStyle w:val="ListBullet"/>
      </w:pPr>
      <w:r>
        <w:t>☐ possui função clara?</w:t>
      </w:r>
    </w:p>
    <w:p>
      <w:pPr>
        <w:pStyle w:val="ListBullet"/>
      </w:pPr>
      <w:r>
        <w:t>☐ pertence à fantasia?</w:t>
      </w:r>
    </w:p>
    <w:p>
      <w:pPr>
        <w:pStyle w:val="ListBullet"/>
      </w:pPr>
      <w:r>
        <w:t>☐ interage com outras mecânicas?</w:t>
      </w:r>
    </w:p>
    <w:p>
      <w:pPr>
        <w:pStyle w:val="ListBullet"/>
      </w:pPr>
      <w:r>
        <w:t>☐ compete de forma legítima pelo slot?</w:t>
      </w:r>
    </w:p>
    <w:p>
      <w:pPr>
        <w:pStyle w:val="ListBullet"/>
      </w:pPr>
      <w:r>
        <w:t>☐ permite modificações?</w:t>
      </w:r>
    </w:p>
    <w:p>
      <w:pPr>
        <w:pStyle w:val="ListBullet"/>
      </w:pPr>
      <w:r>
        <w:t>☐ existe alguma skill claramente obrigatória?</w:t>
      </w:r>
    </w:p>
    <w:p>
      <w:pPr>
        <w:pStyle w:val="ListBullet"/>
      </w:pPr>
      <w:r>
        <w:t>☐ existe alguma skill nunca utilizada?</w:t>
      </w:r>
    </w:p>
    <w:p>
      <w:r>
        <w:rPr>
          <w:b/>
          <w:i w:val="0"/>
        </w:rPr>
        <w:t>Remover filler.</w:t>
      </w:r>
    </w:p>
    <w:p>
      <w:pPr>
        <w:pStyle w:val="Heading1"/>
        <w:keepNext/>
        <w:keepLines/>
      </w:pPr>
      <w:r>
        <w:t>H36 — BALANCEAMENTO DO HERO_REFERENCE</w:t>
      </w:r>
    </w:p>
    <w:p>
      <w:r>
        <w:rPr>
          <w:b w:val="0"/>
          <w:i w:val="0"/>
        </w:rPr>
        <w:t>Validar:</w:t>
      </w:r>
    </w:p>
    <w:p>
      <w:pPr>
        <w:pStyle w:val="ListBullet"/>
      </w:pPr>
      <w:r>
        <w:t>dano</w:t>
      </w:r>
    </w:p>
    <w:p>
      <w:pPr>
        <w:pStyle w:val="ListBullet"/>
      </w:pPr>
      <w:r>
        <w:t>burst</w:t>
      </w:r>
    </w:p>
    <w:p>
      <w:pPr>
        <w:pStyle w:val="ListBullet"/>
      </w:pPr>
      <w:r>
        <w:t>sustain</w:t>
      </w:r>
    </w:p>
    <w:p>
      <w:pPr>
        <w:pStyle w:val="ListBullet"/>
      </w:pPr>
      <w:r>
        <w:t>defesa</w:t>
      </w:r>
    </w:p>
    <w:p>
      <w:pPr>
        <w:pStyle w:val="ListBullet"/>
      </w:pPr>
      <w:r>
        <w:t>geração de recurso</w:t>
      </w:r>
    </w:p>
    <w:p>
      <w:pPr>
        <w:pStyle w:val="ListBullet"/>
      </w:pPr>
      <w:r>
        <w:t>cooldowns</w:t>
      </w:r>
    </w:p>
    <w:p>
      <w:pPr>
        <w:pStyle w:val="ListBullet"/>
      </w:pPr>
      <w:r>
        <w:t>uptime</w:t>
      </w:r>
    </w:p>
    <w:p>
      <w:pPr>
        <w:pStyle w:val="ListBullet"/>
      </w:pPr>
      <w:r>
        <w:t>mobilidade</w:t>
      </w:r>
    </w:p>
    <w:p>
      <w:pPr>
        <w:pStyle w:val="ListBullet"/>
      </w:pPr>
      <w:r>
        <w:t>controle</w:t>
      </w:r>
    </w:p>
    <w:p>
      <w:pPr>
        <w:pStyle w:val="ListBullet"/>
      </w:pPr>
      <w:r>
        <w:t>velocidade de progressão</w:t>
      </w:r>
    </w:p>
    <w:p>
      <w:pPr>
        <w:pStyle w:val="ListBullet"/>
      </w:pPr>
      <w:r>
        <w:t>Mastery</w:t>
      </w:r>
    </w:p>
    <w:p>
      <w:pPr>
        <w:pStyle w:val="ListBullet"/>
      </w:pPr>
      <w:r>
        <w:t>itemização</w:t>
      </w:r>
    </w:p>
    <w:p>
      <w:pPr>
        <w:pStyle w:val="ListBullet"/>
      </w:pPr>
      <w:r>
        <w:t>árvore</w:t>
      </w:r>
    </w:p>
    <w:p>
      <w:pPr>
        <w:pStyle w:val="ListBullet"/>
      </w:pPr>
      <w:r>
        <w:t>Ascension</w:t>
      </w:r>
    </w:p>
    <w:p>
      <w:r>
        <w:rPr>
          <w:b w:val="0"/>
          <w:i w:val="0"/>
        </w:rPr>
        <w:t>Procurar:</w:t>
      </w:r>
    </w:p>
    <w:p>
      <w:pPr>
        <w:pStyle w:val="ListBullet"/>
      </w:pPr>
      <w:r>
        <w:t>loops infinitos</w:t>
      </w:r>
    </w:p>
    <w:p>
      <w:pPr>
        <w:pStyle w:val="ListBullet"/>
      </w:pPr>
      <w:r>
        <w:t>regeneração infinita</w:t>
      </w:r>
    </w:p>
    <w:p>
      <w:pPr>
        <w:pStyle w:val="ListBullet"/>
      </w:pPr>
      <w:r>
        <w:t>multiplicadores excessivos</w:t>
      </w:r>
    </w:p>
    <w:p>
      <w:pPr>
        <w:pStyle w:val="ListBullet"/>
      </w:pPr>
      <w:r>
        <w:t>cooldown zero</w:t>
      </w:r>
    </w:p>
    <w:p>
      <w:pPr>
        <w:pStyle w:val="ListBullet"/>
      </w:pPr>
      <w:r>
        <w:t>recursos infinitos</w:t>
      </w:r>
    </w:p>
    <w:p>
      <w:pPr>
        <w:pStyle w:val="ListBullet"/>
      </w:pPr>
      <w:r>
        <w:t>invulnerabilidade permanente</w:t>
      </w:r>
    </w:p>
    <w:p>
      <w:pPr>
        <w:pStyle w:val="ListBullet"/>
      </w:pPr>
      <w:r>
        <w:t>nós obrigatórios</w:t>
      </w:r>
    </w:p>
    <w:p>
      <w:pPr>
        <w:pStyle w:val="ListBullet"/>
      </w:pPr>
      <w:r>
        <w:t>itens obrigatórios</w:t>
      </w:r>
    </w:p>
    <w:p>
      <w:pPr>
        <w:pStyle w:val="Heading1"/>
        <w:keepNext/>
        <w:keepLines/>
      </w:pPr>
      <w:r>
        <w:t>H37 — FREEZE DA ARQUITETURA</w:t>
      </w:r>
    </w:p>
    <w:p>
      <w:r>
        <w:rPr>
          <w:b w:val="0"/>
          <w:i w:val="0"/>
        </w:rPr>
        <w:t>Após o primeiro herói funcionar, congelar:</w:t>
      </w:r>
    </w:p>
    <w:p>
      <w:pPr>
        <w:pStyle w:val="ListBullet"/>
      </w:pPr>
      <w:r>
        <w:t>HERO_SCHEMA_V1</w:t>
      </w:r>
    </w:p>
    <w:p>
      <w:pPr>
        <w:pStyle w:val="ListBullet"/>
      </w:pPr>
      <w:r>
        <w:t>SKILL_SCHEMA_V1</w:t>
      </w:r>
    </w:p>
    <w:p>
      <w:pPr>
        <w:pStyle w:val="ListBullet"/>
      </w:pPr>
      <w:r>
        <w:t>PASSIVE_SCHEMA_V1</w:t>
      </w:r>
    </w:p>
    <w:p>
      <w:pPr>
        <w:pStyle w:val="ListBullet"/>
      </w:pPr>
      <w:r>
        <w:t>TREE_SCHEMA_V1</w:t>
      </w:r>
    </w:p>
    <w:p>
      <w:pPr>
        <w:pStyle w:val="ListBullet"/>
      </w:pPr>
      <w:r>
        <w:t>MASTERY_SCHEMA_V1</w:t>
      </w:r>
    </w:p>
    <w:p>
      <w:pPr>
        <w:pStyle w:val="ListBullet"/>
      </w:pPr>
      <w:r>
        <w:t>ASCENSION_SCHEMA_V1</w:t>
      </w:r>
    </w:p>
    <w:p>
      <w:pPr>
        <w:pStyle w:val="ListBullet"/>
      </w:pPr>
      <w:r>
        <w:t>HERO_CAMPAIGN_SCHEMA_V1</w:t>
      </w:r>
    </w:p>
    <w:p>
      <w:pPr>
        <w:pStyle w:val="ListBullet"/>
      </w:pPr>
      <w:r>
        <w:t>BUILD_SYNERGY_SCHEMA_V1</w:t>
      </w:r>
    </w:p>
    <w:p>
      <w:r>
        <w:rPr>
          <w:b/>
          <w:i w:val="0"/>
        </w:rPr>
        <w:t>O conteúdo continua podendo mudar. A estrutura deve ficar estável.</w:t>
      </w:r>
    </w:p>
    <w:p>
      <w:pPr>
        <w:pStyle w:val="Heading1"/>
        <w:keepNext/>
        <w:keepLines/>
      </w:pPr>
      <w:r>
        <w:t>H38 — PRODUÇÃO DOS OUTROS 7</w:t>
      </w:r>
    </w:p>
    <w:p>
      <w:pPr>
        <w:pStyle w:val="Heading2"/>
        <w:keepNext/>
        <w:keepLines/>
      </w:pPr>
      <w:r>
        <w:t>Wave 1</w:t>
      </w:r>
    </w:p>
    <w:p>
      <w:pPr>
        <w:pStyle w:val="ListBullet"/>
      </w:pPr>
      <w:r>
        <w:t>Hero 02</w:t>
      </w:r>
    </w:p>
    <w:p>
      <w:pPr>
        <w:pStyle w:val="ListBullet"/>
      </w:pPr>
      <w:r>
        <w:t>Hero 03</w:t>
      </w:r>
    </w:p>
    <w:p>
      <w:r>
        <w:rPr>
          <w:b/>
          <w:i w:val="0"/>
        </w:rPr>
        <w:t>Gate: comparar os três. Nenhum pode parecer apenas variante do outro.</w:t>
      </w:r>
    </w:p>
    <w:p>
      <w:pPr>
        <w:pStyle w:val="Heading2"/>
        <w:keepNext/>
        <w:keepLines/>
      </w:pPr>
      <w:r>
        <w:t>Wave 2</w:t>
      </w:r>
    </w:p>
    <w:p>
      <w:pPr>
        <w:pStyle w:val="ListBullet"/>
      </w:pPr>
      <w:r>
        <w:t>Hero 04</w:t>
      </w:r>
    </w:p>
    <w:p>
      <w:pPr>
        <w:pStyle w:val="ListBullet"/>
      </w:pPr>
      <w:r>
        <w:t>Hero 05</w:t>
      </w:r>
    </w:p>
    <w:p>
      <w:r>
        <w:rPr>
          <w:b w:val="0"/>
          <w:i w:val="0"/>
        </w:rPr>
        <w:t>Validar também itens globais, affixes, inimigos e crafting.</w:t>
      </w:r>
    </w:p>
    <w:p>
      <w:pPr>
        <w:pStyle w:val="Heading2"/>
        <w:keepNext/>
        <w:keepLines/>
      </w:pPr>
      <w:r>
        <w:t>Wave 3</w:t>
      </w:r>
    </w:p>
    <w:p>
      <w:pPr>
        <w:pStyle w:val="ListBullet"/>
      </w:pPr>
      <w:r>
        <w:t>Hero 06</w:t>
      </w:r>
    </w:p>
    <w:p>
      <w:pPr>
        <w:pStyle w:val="ListBullet"/>
      </w:pPr>
      <w:r>
        <w:t>Hero 07</w:t>
      </w:r>
    </w:p>
    <w:p>
      <w:pPr>
        <w:pStyle w:val="ListBullet"/>
      </w:pPr>
      <w:r>
        <w:t>Hero 08</w:t>
      </w:r>
    </w:p>
    <w:p>
      <w:r>
        <w:rPr>
          <w:b w:val="0"/>
          <w:i w:val="0"/>
        </w:rPr>
        <w:t>Completar roster.</w:t>
      </w:r>
    </w:p>
    <w:p>
      <w:pPr>
        <w:pStyle w:val="Heading1"/>
        <w:keepNext/>
        <w:keepLines/>
      </w:pPr>
      <w:r>
        <w:t>H39 — MATRIZ FINAL DOS HERÓIS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64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Hero</w:t>
            </w:r>
          </w:p>
        </w:tc>
        <w:tc>
          <w:tcPr>
            <w:tcW w:type="dxa" w:w="108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Fantasy</w:t>
            </w:r>
          </w:p>
        </w:tc>
        <w:tc>
          <w:tcPr>
            <w:tcW w:type="dxa" w:w="86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Role</w:t>
            </w:r>
          </w:p>
        </w:tc>
        <w:tc>
          <w:tcPr>
            <w:tcW w:type="dxa" w:w="144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Core Mechanic</w:t>
            </w:r>
          </w:p>
        </w:tc>
        <w:tc>
          <w:tcPr>
            <w:tcW w:type="dxa" w:w="100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Resource</w:t>
            </w:r>
          </w:p>
        </w:tc>
        <w:tc>
          <w:tcPr>
            <w:tcW w:type="dxa" w:w="100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Strength</w:t>
            </w:r>
          </w:p>
        </w:tc>
        <w:tc>
          <w:tcPr>
            <w:tcW w:type="dxa" w:w="100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Weakness</w:t>
            </w:r>
          </w:p>
        </w:tc>
        <w:tc>
          <w:tcPr>
            <w:tcW w:type="dxa" w:w="100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Spec A</w:t>
            </w:r>
          </w:p>
        </w:tc>
        <w:tc>
          <w:tcPr>
            <w:tcW w:type="dxa" w:w="100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Spec B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H08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H40 — MATRIZ DE SOBREPOSIÇÃO</w:t>
      </w:r>
    </w:p>
    <w:p>
      <w:r>
        <w:rPr>
          <w:b w:val="0"/>
          <w:i w:val="0"/>
        </w:rPr>
        <w:t>Comparar pares de heróis e verificar:</w:t>
      </w:r>
    </w:p>
    <w:p>
      <w:pPr>
        <w:pStyle w:val="ListBullet"/>
      </w:pPr>
      <w:r>
        <w:t>☐ mesma função?</w:t>
      </w:r>
    </w:p>
    <w:p>
      <w:pPr>
        <w:pStyle w:val="ListBullet"/>
      </w:pPr>
      <w:r>
        <w:t>☐ mesma mecânica?</w:t>
      </w:r>
    </w:p>
    <w:p>
      <w:pPr>
        <w:pStyle w:val="ListBullet"/>
      </w:pPr>
      <w:r>
        <w:t>☐ mesmo ritmo?</w:t>
      </w:r>
    </w:p>
    <w:p>
      <w:pPr>
        <w:pStyle w:val="ListBullet"/>
      </w:pPr>
      <w:r>
        <w:t>☐ mesmas tags predominantes?</w:t>
      </w:r>
    </w:p>
    <w:p>
      <w:pPr>
        <w:pStyle w:val="ListBullet"/>
      </w:pPr>
      <w:r>
        <w:t>☐ mesmo recurso?</w:t>
      </w:r>
    </w:p>
    <w:p>
      <w:pPr>
        <w:pStyle w:val="ListBullet"/>
      </w:pPr>
      <w:r>
        <w:t>☐ mesmas forças?</w:t>
      </w:r>
    </w:p>
    <w:p>
      <w:pPr>
        <w:pStyle w:val="ListBullet"/>
      </w:pPr>
      <w:r>
        <w:t>☐ mesmas fraquezas?</w:t>
      </w:r>
    </w:p>
    <w:p>
      <w:pPr>
        <w:pStyle w:val="ListBullet"/>
      </w:pPr>
      <w:r>
        <w:t>☐ mesmos tipos de skill?</w:t>
      </w:r>
    </w:p>
    <w:p>
      <w:r>
        <w:rPr>
          <w:b/>
          <w:i w:val="0"/>
        </w:rPr>
        <w:t>Alguma sobreposição é aceitável. Redundância sistêmica não.</w:t>
      </w:r>
    </w:p>
    <w:p>
      <w:pPr>
        <w:pStyle w:val="Heading1"/>
        <w:keepNext/>
        <w:keepLines/>
      </w:pPr>
      <w:r>
        <w:t>H41 — CRITÉRIOS DE PASS</w:t>
      </w:r>
    </w:p>
    <w:p>
      <w:r>
        <w:rPr>
          <w:b w:val="0"/>
          <w:i w:val="0"/>
        </w:rPr>
        <w:t>HERO_SYSTEMS só recebe PASS quando:</w:t>
      </w:r>
    </w:p>
    <w:p>
      <w:pPr>
        <w:pStyle w:val="ListBullet"/>
      </w:pPr>
      <w:r>
        <w:t>☐ 8 Power Fantasies definidas</w:t>
      </w:r>
    </w:p>
    <w:p>
      <w:pPr>
        <w:pStyle w:val="ListBullet"/>
      </w:pPr>
      <w:r>
        <w:t>☐ 8 perfis funcionais definidos</w:t>
      </w:r>
    </w:p>
    <w:p>
      <w:pPr>
        <w:pStyle w:val="ListBullet"/>
      </w:pPr>
      <w:r>
        <w:t>☐ forças e fraquezas documentadas</w:t>
      </w:r>
    </w:p>
    <w:p>
      <w:pPr>
        <w:pStyle w:val="ListBullet"/>
      </w:pPr>
      <w:r>
        <w:t>☐ mecânicas centrais definidas</w:t>
      </w:r>
    </w:p>
    <w:p>
      <w:pPr>
        <w:pStyle w:val="ListBullet"/>
      </w:pPr>
      <w:r>
        <w:t>☐ recursos definidos</w:t>
      </w:r>
    </w:p>
    <w:p>
      <w:pPr>
        <w:pStyle w:val="ListBullet"/>
      </w:pPr>
      <w:r>
        <w:t>☐ kits completos</w:t>
      </w:r>
    </w:p>
    <w:p>
      <w:pPr>
        <w:pStyle w:val="ListBullet"/>
      </w:pPr>
      <w:r>
        <w:t>☐ aproximadamente 48 skills principais</w:t>
      </w:r>
    </w:p>
    <w:p>
      <w:pPr>
        <w:pStyle w:val="ListBullet"/>
      </w:pPr>
      <w:r>
        <w:t>☐ 8 Ultimates</w:t>
      </w:r>
    </w:p>
    <w:p>
      <w:pPr>
        <w:pStyle w:val="ListBullet"/>
      </w:pPr>
      <w:r>
        <w:t>☐ passivas completas</w:t>
      </w:r>
    </w:p>
    <w:p>
      <w:pPr>
        <w:pStyle w:val="ListBullet"/>
      </w:pPr>
      <w:r>
        <w:t>☐ 16 especializações</w:t>
      </w:r>
    </w:p>
    <w:p>
      <w:pPr>
        <w:pStyle w:val="ListBullet"/>
      </w:pPr>
      <w:r>
        <w:t>☐ árvores completas</w:t>
      </w:r>
    </w:p>
    <w:p>
      <w:pPr>
        <w:pStyle w:val="ListBullet"/>
      </w:pPr>
      <w:r>
        <w:t>☐ aproximadamente 672 nós totais após expansão</w:t>
      </w:r>
    </w:p>
    <w:p>
      <w:pPr>
        <w:pStyle w:val="ListBullet"/>
      </w:pPr>
      <w:r>
        <w:t>☐ Mastery Runtime completa</w:t>
      </w:r>
    </w:p>
    <w:p>
      <w:pPr>
        <w:pStyle w:val="ListBullet"/>
      </w:pPr>
      <w:r>
        <w:t>☐ sinergias de build</w:t>
      </w:r>
    </w:p>
    <w:p>
      <w:pPr>
        <w:pStyle w:val="ListBullet"/>
      </w:pPr>
      <w:r>
        <w:t>☐ equipamentos relacionados</w:t>
      </w:r>
    </w:p>
    <w:p>
      <w:pPr>
        <w:pStyle w:val="ListBullet"/>
      </w:pPr>
      <w:r>
        <w:t>☐ affixes integrados</w:t>
      </w:r>
    </w:p>
    <w:p>
      <w:pPr>
        <w:pStyle w:val="ListBullet"/>
      </w:pPr>
      <w:r>
        <w:t>☐ campanhas pessoais</w:t>
      </w:r>
    </w:p>
    <w:p>
      <w:pPr>
        <w:pStyle w:val="ListBullet"/>
      </w:pPr>
      <w:r>
        <w:t>☐ bosses pessoais</w:t>
      </w:r>
    </w:p>
    <w:p>
      <w:pPr>
        <w:pStyle w:val="ListBullet"/>
      </w:pPr>
      <w:r>
        <w:t>☐ Ascension</w:t>
      </w:r>
    </w:p>
    <w:p>
      <w:pPr>
        <w:pStyle w:val="ListBullet"/>
      </w:pPr>
      <w:r>
        <w:t>☐ loadouts</w:t>
      </w:r>
    </w:p>
    <w:p>
      <w:pPr>
        <w:pStyle w:val="ListBullet"/>
      </w:pPr>
      <w:r>
        <w:t>☐ nenhum herói completamente redundante</w:t>
      </w:r>
    </w:p>
    <w:p>
      <w:pPr>
        <w:pStyle w:val="ListBullet"/>
      </w:pPr>
      <w:r>
        <w:t>☐ integração com crafting validada</w:t>
      </w:r>
    </w:p>
    <w:p>
      <w:pPr>
        <w:pStyle w:val="ListBullet"/>
      </w:pPr>
      <w:r>
        <w:t>☐ documentação canônica atualizada</w:t>
      </w:r>
    </w:p>
    <w:p>
      <w:pPr>
        <w:pStyle w:val="Heading1"/>
        <w:keepNext/>
        <w:keepLines/>
      </w:pPr>
      <w:r>
        <w:t>ORDEM — ORDEM DE EXECUÇÃO</w:t>
      </w:r>
    </w:p>
    <w:p>
      <w:r>
        <w:rPr>
          <w:b/>
          <w:i w:val="0"/>
        </w:rPr>
        <w:t>Não desenvolver os oito simultaneamente.</w:t>
      </w:r>
    </w:p>
    <w:p>
      <w:pPr>
        <w:pStyle w:val="Mono"/>
        <w:jc w:val="center"/>
      </w:pPr>
      <w:r>
        <w:t>H0 Contrato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H1 Matriz funcional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H2–H7 Identidade dos 8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H8–H12 Kits conceituais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H13 Escolher HERO_REFERENCE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H14–H36 Construir e testar HERO_REFERENCE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H37 Freeze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H38 Produzir outros 7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H39–H40 Comparação global</w:t>
      </w:r>
    </w:p>
    <w:p>
      <w:pPr>
        <w:pStyle w:val="Mono"/>
        <w:jc w:val="center"/>
      </w:pPr>
      <w:r>
        <w:t>↓</w:t>
      </w:r>
    </w:p>
    <w:p>
      <w:pPr>
        <w:pStyle w:val="Mono"/>
        <w:jc w:val="center"/>
      </w:pPr>
      <w:r>
        <w:t>H41 PASS</w:t>
      </w:r>
    </w:p>
    <w:p>
      <w:pPr>
        <w:pStyle w:val="Heading1"/>
        <w:keepNext/>
        <w:keepLines/>
      </w:pPr>
      <w:r>
        <w:t>REGRAS — REGRAS CANÔNICAS</w:t>
      </w:r>
    </w:p>
    <w:p>
      <w:pPr>
        <w:pStyle w:val="Heading3"/>
        <w:keepNext/>
        <w:keepLines/>
      </w:pPr>
      <w:r>
        <w:t>REGRA 1</w:t>
      </w:r>
    </w:p>
    <w:p>
      <w:r>
        <w:rPr>
          <w:b w:val="0"/>
          <w:i w:val="0"/>
        </w:rPr>
        <w:t>Não existe distribuição universal de skills.</w:t>
      </w:r>
    </w:p>
    <w:p>
      <w:pPr>
        <w:pStyle w:val="Heading3"/>
        <w:keepNext/>
        <w:keepLines/>
      </w:pPr>
      <w:r>
        <w:t>REGRA 2</w:t>
      </w:r>
    </w:p>
    <w:p>
      <w:r>
        <w:rPr>
          <w:b w:val="0"/>
          <w:i w:val="0"/>
        </w:rPr>
        <w:t>Função vem antes do kit.</w:t>
      </w:r>
    </w:p>
    <w:p>
      <w:pPr>
        <w:pStyle w:val="Heading3"/>
        <w:keepNext/>
        <w:keepLines/>
      </w:pPr>
      <w:r>
        <w:t>REGRA 3</w:t>
      </w:r>
    </w:p>
    <w:p>
      <w:r>
        <w:rPr>
          <w:b w:val="0"/>
          <w:i w:val="0"/>
        </w:rPr>
        <w:t>Skills podem possuir múltiplas funções.</w:t>
      </w:r>
    </w:p>
    <w:p>
      <w:pPr>
        <w:pStyle w:val="Heading3"/>
        <w:keepNext/>
        <w:keepLines/>
      </w:pPr>
      <w:r>
        <w:t>REGRA 4</w:t>
      </w:r>
    </w:p>
    <w:p>
      <w:r>
        <w:rPr>
          <w:b w:val="0"/>
          <w:i w:val="0"/>
        </w:rPr>
        <w:t>Nem todo personagem precisa possuir mobilidade, cura, defesa ou controle.</w:t>
      </w:r>
    </w:p>
    <w:p>
      <w:pPr>
        <w:pStyle w:val="Heading3"/>
        <w:keepNext/>
        <w:keepLines/>
      </w:pPr>
      <w:r>
        <w:t>REGRA 5</w:t>
      </w:r>
    </w:p>
    <w:p>
      <w:r>
        <w:rPr>
          <w:b w:val="0"/>
          <w:i w:val="0"/>
        </w:rPr>
        <w:t>Fraquezas fazem parte da identidade.</w:t>
      </w:r>
    </w:p>
    <w:p>
      <w:pPr>
        <w:pStyle w:val="Heading3"/>
        <w:keepNext/>
        <w:keepLines/>
      </w:pPr>
      <w:r>
        <w:t>REGRA 6</w:t>
      </w:r>
    </w:p>
    <w:p>
      <w:r>
        <w:rPr>
          <w:b w:val="0"/>
          <w:i w:val="0"/>
        </w:rPr>
        <w:t>Árvore e equipamentos podem amenizar fraquezas, mas não devem transformar todos em personagens capazes de fazer tudo.</w:t>
      </w:r>
    </w:p>
    <w:p>
      <w:pPr>
        <w:pStyle w:val="Heading3"/>
        <w:keepNext/>
        <w:keepLines/>
      </w:pPr>
      <w:r>
        <w:t>REGRA 7</w:t>
      </w:r>
    </w:p>
    <w:p>
      <w:r>
        <w:rPr>
          <w:b w:val="0"/>
          <w:i w:val="0"/>
        </w:rPr>
        <w:t>As duas especializações aprofundam a fantasia original; não substituem o personagem por outra classe.</w:t>
      </w:r>
    </w:p>
    <w:p>
      <w:pPr>
        <w:pStyle w:val="Heading3"/>
        <w:keepNext/>
        <w:keepLines/>
      </w:pPr>
      <w:r>
        <w:t>REGRA 8</w:t>
      </w:r>
    </w:p>
    <w:p>
      <w:r>
        <w:rPr>
          <w:b w:val="0"/>
          <w:i w:val="0"/>
        </w:rPr>
        <w:t>Builds devem alterar gameplay, não apenas números.</w:t>
      </w:r>
    </w:p>
    <w:p>
      <w:pPr>
        <w:pStyle w:val="Heading3"/>
        <w:keepNext/>
        <w:keepLines/>
      </w:pPr>
      <w:r>
        <w:t>REGRA 9</w:t>
      </w:r>
    </w:p>
    <w:p>
      <w:r>
        <w:rPr>
          <w:b w:val="0"/>
          <w:i w:val="0"/>
        </w:rPr>
        <w:t>Mastery muda a run. Árvore muda o herói permanentemente. Equipamento molda a build.</w:t>
      </w:r>
    </w:p>
    <w:p>
      <w:pPr>
        <w:pStyle w:val="Heading3"/>
        <w:keepNext/>
        <w:keepLines/>
      </w:pPr>
      <w:r>
        <w:t>REGRA 10</w:t>
      </w:r>
    </w:p>
    <w:p>
      <w:r>
        <w:rPr>
          <w:b w:val="0"/>
          <w:i w:val="0"/>
        </w:rPr>
        <w:t>Primeiro validar um herói completo. Depois multiplicar.</w:t>
      </w:r>
    </w:p>
    <w:p>
      <w:pPr>
        <w:pStyle w:val="Heading1"/>
        <w:keepNext/>
        <w:keepLines/>
      </w:pPr>
      <w:r>
        <w:t>FINAL — DEFINIÇÃO FINAL</w:t>
      </w:r>
    </w:p>
    <w:p>
      <w:r>
        <w:rPr>
          <w:b/>
          <w:i w:val="0"/>
        </w:rPr>
        <w:t>A pergunta para validar qualquer decisão desta fase será:</w:t>
      </w:r>
    </w:p>
    <w:p>
      <w:pPr>
        <w:pStyle w:val="Callout"/>
      </w:pPr>
      <w:r>
        <w:rPr>
          <w:b w:val="0"/>
          <w:i w:val="0"/>
        </w:rPr>
        <w:t>“Isso torna esse herói mais único ou o torna mais parecido com os outros?”</w:t>
      </w:r>
    </w:p>
    <w:p>
      <w:r>
        <w:rPr>
          <w:b w:val="0"/>
          <w:i w:val="0"/>
        </w:rPr>
        <w:t xml:space="preserve">Se uma decisão homogeneizar os personagens apenas para manter simetria estrutural, ela deve ser evitada. </w:t>
      </w:r>
      <w:r>
        <w:rPr>
          <w:b/>
        </w:rPr>
        <w:t>A arquitetura existe para sustentar os heróis. Os heróis não existem para preencher a arquitetura.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HERO_SYSTEMS  •  Roadmap Canônica dos 8 Heróis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color w:val="374151"/>
      <w:sz w:val="22"/>
    </w:rPr>
  </w:style>
  <w:style w:type="paragraph" w:customStyle="1" w:styleId="Mono">
    <w:name w:val="Mono"/>
    <w:rPr>
      <w:rFonts w:ascii="Consolas" w:hAnsi="Consolas"/>
      <w:sz w:val="19"/>
    </w:rPr>
  </w:style>
  <w:style w:type="paragraph" w:customStyle="1" w:styleId="Small">
    <w:name w:val="Smal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HERO_SYSTEMS — Roadmap Canônica dos 8 Heróis</dc:title>
  <dc:subject>Arquitetura de heróis, skills, buildcraft, Mastery, campanha e endgame</dc:subject>
  <dc:creator>python-docx</dc:creator>
  <cp:keywords>Taskbar, Hero Systems, Game Design, Roadmap, Buildcraft, Mastery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