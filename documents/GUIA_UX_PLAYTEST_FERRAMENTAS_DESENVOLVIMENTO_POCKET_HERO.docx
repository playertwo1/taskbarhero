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64"/>
        </w:rPr>
        <w:t>POCKET HERO</w:t>
      </w:r>
    </w:p>
    <w:p>
      <w:pPr>
        <w:jc w:val="center"/>
      </w:pPr>
      <w:r>
        <w:rPr>
          <w:b/>
          <w:color w:val="1F2937"/>
          <w:sz w:val="40"/>
        </w:rPr>
        <w:t>Guia de UX, Playtest e Ferramentas de Desenvolvimento</w:t>
      </w:r>
    </w:p>
    <w:p>
      <w:pPr>
        <w:jc w:val="center"/>
      </w:pPr>
      <w:r>
        <w:rPr>
          <w:color w:val="4B5563"/>
          <w:sz w:val="22"/>
        </w:rPr>
        <w:t>FTUE · acessibilidade · haptics · áudio · performance · bateria · Dev Mode · simulador · playtest · QA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OBJETIVO</w:t>
            </w:r>
          </w:p>
          <w:p>
            <w:r>
              <w:rPr>
                <w:sz w:val="19"/>
              </w:rPr>
              <w:t>Fechar a base conceitual do Pocket Hero antes do vertical slice. Este guia define como o jogo deve ensinar, responder ao toque, comunicar eventos, respeitar bateria e acessibilidade e, principalmente, como a equipe de IA deve testar e balancear o jogo sem depender de dezenas de horas de jogo manual.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DECISÃO DE FASE</w:t>
            </w:r>
          </w:p>
          <w:p>
            <w:r>
              <w:rPr>
                <w:sz w:val="19"/>
              </w:rPr>
              <w:t>Depois deste documento, pausar a criação de novos guias conceituais. O próximo grande aprendizado deve vir do vertical slice real: Bastião + Slime + uma fase + loot + APK no S25 Ultra.</w:t>
            </w:r>
          </w:p>
        </w:tc>
      </w:tr>
    </w:tbl>
    <w:p/>
    <w:p>
      <w:r>
        <w:br w:type="page"/>
      </w:r>
    </w:p>
    <w:p>
      <w:pPr>
        <w:pStyle w:val="Heading1"/>
      </w:pPr>
      <w:r>
        <w:t>1. Papel deste guia na base do projeto</w:t>
      </w:r>
    </w:p>
    <w:p>
      <w:r>
        <w:t>Os documentos anteriores definem a referência TBH, a doutrina incremental e a economia/pacing. Este documento cobre a camada de experiência e validação: como apresentar o jogo ao usuário, como torná-lo confortável no celular e como dar aos agentes ferramentas para medir, reproduzir e corrigir problemas.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312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Documento</w:t>
            </w:r>
          </w:p>
        </w:tc>
        <w:tc>
          <w:tcPr>
            <w:tcW w:type="dxa" w:w="777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Pergunta principal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Referência TBH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 que estamos estudando e o que não devemos copiar?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Design Incremental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 que torna o loop divertido por horas/dias?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Economia/Pacing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Como custos, paredes, unlocks e métricas se comportam?</w:t>
            </w:r>
          </w:p>
        </w:tc>
      </w:tr>
      <w:tr>
        <w:tc>
          <w:tcPr>
            <w:tcW w:type="dxa" w:w="331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Este guia</w:t>
            </w:r>
          </w:p>
        </w:tc>
        <w:tc>
          <w:tcPr>
            <w:tcW w:type="dxa" w:w="777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Como o jogador vive a experiência e como nós a testamos?</w:t>
            </w:r>
          </w:p>
        </w:tc>
      </w:tr>
    </w:tbl>
    <w:p/>
    <w:p>
      <w:pPr>
        <w:pStyle w:val="Heading1"/>
      </w:pPr>
      <w:r>
        <w:t>2. FTUE: primeiro divirta, depois explique</w:t>
      </w:r>
    </w:p>
    <w:p>
      <w:r>
        <w:t>A Apple recomenda que onboarding de jogos seja rápido, divertido e útil, que ensine o core loop em contexto e que objetivos avancem dos elementos básicos para os mais complexos conforme o jogador demonstra competência. Usamos isso como referência de design, mesmo tendo Android como primeira plataforma.</w:t>
      </w:r>
    </w:p>
    <w:p>
      <w:pPr>
        <w:pStyle w:val="CodeBlock"/>
      </w:pPr>
      <w:r>
        <w:t>0–5 s</w:t>
        <w:br/>
        <w:t>Bastião já está lutando.</w:t>
        <w:br/>
        <w:br/>
        <w:t>5–20 s</w:t>
        <w:br/>
        <w:t>Slime cai.</w:t>
        <w:br/>
        <w:t>+ XP</w:t>
        <w:br/>
        <w:t>+ Ouro</w:t>
        <w:br/>
        <w:br/>
        <w:t>20–90 s</w:t>
        <w:br/>
        <w:t>Primeiro level up.</w:t>
        <w:br/>
        <w:br/>
        <w:t>1–3 min</w:t>
        <w:br/>
        <w:t>Primeiro item.</w:t>
        <w:br/>
        <w:t>ATK 8 → 13.</w:t>
        <w:br/>
        <w:t>[Equipar]</w:t>
        <w:br/>
        <w:br/>
        <w:t>5–10 min</w:t>
        <w:br/>
        <w:t>Novo sistema:</w:t>
        <w:br/>
        <w:t>segunda fase / skill / inventário.</w:t>
        <w:br/>
        <w:br/>
        <w:t>Depois</w:t>
        <w:br/>
        <w:t>party, crafting, runas, Ecos...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</w:t>
            </w:r>
          </w:p>
          <w:p>
            <w:r>
              <w:rPr>
                <w:sz w:val="19"/>
              </w:rPr>
              <w:t>Não abrir o jogo com uma aula. O jogador precisa ver a fantasia central funcionando antes de receber explicações longas.</w:t>
            </w:r>
          </w:p>
        </w:tc>
      </w:tr>
    </w:tbl>
    <w:p/>
    <w:p>
      <w:pPr>
        <w:pStyle w:val="Heading1"/>
      </w:pPr>
      <w:r>
        <w:t>3. Tutorial contextual, não enciclopédico</w:t>
      </w:r>
    </w:p>
    <w:p>
      <w:pPr>
        <w:pStyle w:val="ListBullet"/>
      </w:pPr>
      <w:r>
        <w:t>Ensinar uma ação quando ela passa a ser útil.</w:t>
      </w:r>
    </w:p>
    <w:p>
      <w:pPr>
        <w:pStyle w:val="ListBullet"/>
      </w:pPr>
      <w:r>
        <w:t>Não explicar crafting antes de o jogador possuir loot para craftar.</w:t>
      </w:r>
    </w:p>
    <w:p>
      <w:pPr>
        <w:pStyle w:val="ListBullet"/>
      </w:pPr>
      <w:r>
        <w:t>Não explicar party antes de existir o segundo herói.</w:t>
      </w:r>
    </w:p>
    <w:p>
      <w:pPr>
        <w:pStyle w:val="ListBullet"/>
      </w:pPr>
      <w:r>
        <w:t>Não explicar tracker antes de haver algo que valha comparar.</w:t>
      </w:r>
    </w:p>
    <w:p>
      <w:pPr>
        <w:pStyle w:val="ListBullet"/>
      </w:pPr>
      <w:r>
        <w:t>Não explicar Eco Corrompido no primeiro bioma.</w:t>
      </w:r>
    </w:p>
    <w:p>
      <w:pPr>
        <w:pStyle w:val="ListBullet"/>
      </w:pPr>
      <w:r>
        <w:t>Permitir pular/rever dicas sempre que possível.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Momento</w:t>
            </w:r>
          </w:p>
        </w:tc>
        <w:tc>
          <w:tcPr>
            <w:tcW w:type="dxa" w:w="446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Tutorial certo</w:t>
            </w:r>
          </w:p>
        </w:tc>
        <w:tc>
          <w:tcPr>
            <w:tcW w:type="dxa" w:w="46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Tutorial errado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drop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Mostrar comparar/equipar.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Explicar todos os slots futuros.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Segundo herói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Mostrar formação.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Explicar seis classes inexistentes.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Primeira parede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Mostrar opções de melhoria.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Exibir wiki interna gigante.</w:t>
            </w:r>
          </w:p>
        </w:tc>
      </w:tr>
      <w:tr>
        <w:tc>
          <w:tcPr>
            <w:tcW w:type="dxa" w:w="21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craft</w:t>
            </w:r>
          </w:p>
        </w:tc>
        <w:tc>
          <w:tcPr>
            <w:tcW w:type="dxa" w:w="44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Ensinar recipe/material.</w:t>
            </w:r>
          </w:p>
        </w:tc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Mostrar dezenas de receitas futuras.</w:t>
            </w:r>
          </w:p>
        </w:tc>
      </w:tr>
    </w:tbl>
    <w:p/>
    <w:p>
      <w:pPr>
        <w:pStyle w:val="Heading1"/>
      </w:pPr>
      <w:r>
        <w:t>4. UX mobile: toque, legibilidade e hierarquia</w:t>
      </w:r>
    </w:p>
    <w:p>
      <w:r>
        <w:t>Android recomenda áreas de toque de pelo menos 48×48 dp para elementos interativos. A Apple também enfatiza controles grandes, texto legível, safe areas e layouts adaptáveis. Para o Pocket Hero, esses princípios são mais importantes que tentar colocar informação demais na tela.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74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Regra</w:t>
            </w:r>
          </w:p>
        </w:tc>
        <w:tc>
          <w:tcPr>
            <w:tcW w:type="dxa" w:w="734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Aplicação Pocket Hero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Touch target ≥ 48dp quando possível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Botões de equipar, tabs, skills, filtros.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Texto importante com contraste forte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HP, nível, recompensa, erro.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Não depender apenas de cor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Raridade = cor + nome/ícone/borda.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Safe areas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Evitar notch/câmera/bordas arredondadas.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Layout relativo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Não fixar posições em pixels de um único aparelho.</w:t>
            </w:r>
          </w:p>
        </w:tc>
      </w:tr>
      <w:tr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Hierarquia</w:t>
            </w:r>
          </w:p>
        </w:tc>
        <w:tc>
          <w:tcPr>
            <w:tcW w:type="dxa" w:w="73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Combate e próximo objetivo &gt; números secundários.</w:t>
            </w:r>
          </w:p>
        </w:tc>
      </w:tr>
    </w:tbl>
    <w:p/>
    <w:p>
      <w:pPr>
        <w:pStyle w:val="Heading1"/>
      </w:pPr>
      <w:r>
        <w:t>5. Acessibilidade como multiplicador de clareza</w:t>
      </w:r>
    </w:p>
    <w:p>
      <w:r>
        <w:t>Acessibilidade não deve entrar como retrofit. Muitos princípios — contraste, controles simples, redundância de informação, personalização e alternativas de interação — também melhoram a experiência de todos os jogadores.</w:t>
      </w:r>
    </w:p>
    <w:p>
      <w:pPr>
        <w:pStyle w:val="ListBullet"/>
      </w:pPr>
      <w:r>
        <w:t>Raridade nunca comunicada apenas por cor.</w:t>
      </w:r>
    </w:p>
    <w:p>
      <w:pPr>
        <w:pStyle w:val="ListBullet"/>
      </w:pPr>
      <w:r>
        <w:t>Números críticos também têm ícone/texto.</w:t>
      </w:r>
    </w:p>
    <w:p>
      <w:pPr>
        <w:pStyle w:val="ListBullet"/>
      </w:pPr>
      <w:r>
        <w:t>Animações intensas devem poder ser reduzidas.</w:t>
      </w:r>
    </w:p>
    <w:p>
      <w:pPr>
        <w:pStyle w:val="ListBullet"/>
      </w:pPr>
      <w:r>
        <w:t>Vibração pode ser desligada.</w:t>
      </w:r>
    </w:p>
    <w:p>
      <w:pPr>
        <w:pStyle w:val="ListBullet"/>
      </w:pPr>
      <w:r>
        <w:t>Música e SFX separados.</w:t>
      </w:r>
    </w:p>
    <w:p>
      <w:pPr>
        <w:pStyle w:val="ListBullet"/>
      </w:pPr>
      <w:r>
        <w:t>Tamanho de texto deve ter margem de ajuste.</w:t>
      </w:r>
    </w:p>
    <w:p>
      <w:pPr>
        <w:pStyle w:val="ListBullet"/>
      </w:pPr>
      <w:r>
        <w:t>Evitar efeitos piscantes desnecessários.</w:t>
      </w:r>
    </w:p>
    <w:p>
      <w:pPr>
        <w:pStyle w:val="ListBullet"/>
      </w:pPr>
      <w:r>
        <w:t>Botões pequenos visualmente podem ter hitbox maior.</w:t>
      </w:r>
    </w:p>
    <w:p>
      <w:pPr>
        <w:pStyle w:val="Heading1"/>
      </w:pPr>
      <w:r>
        <w:t>6. Haptics: linguagem, não ruído</w:t>
      </w:r>
    </w:p>
    <w:p>
      <w:r>
        <w:t>Android e Apple convergem em um ponto: haptics funcionam melhor quando são consistentes, associados a eventos claros e usados com moderação. O Android resume a orientação como 'menos é mais'; a Apple também recomenda evitar excesso e tornar haptics opcionais.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489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Haptic sugerido</w:t>
            </w:r>
          </w:p>
        </w:tc>
        <w:tc>
          <w:tcPr>
            <w:tcW w:type="dxa" w:w="316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Frequência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Ataque normal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Nenhum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Muito frequente.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Botão importante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Clique sutil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Conforme interação.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Level up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Pulso curto positivo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Moderada.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Drop lendário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Padrão curto especial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Raro.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 derrotado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Padrão forte + áudio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Raro.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Erro/ação inválida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Pulso distinto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Baixa.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Milestone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Padrão comemorativo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Raro.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</w:t>
            </w:r>
          </w:p>
          <w:p>
            <w:r>
              <w:rPr>
                <w:sz w:val="19"/>
              </w:rPr>
              <w:t>Se o jogador sente vibração o tempo todo, nenhuma vibração significa alguma coisa.</w:t>
            </w:r>
          </w:p>
        </w:tc>
      </w:tr>
    </w:tbl>
    <w:p/>
    <w:p>
      <w:pPr>
        <w:pStyle w:val="Heading1"/>
      </w:pPr>
      <w:r>
        <w:t>7. Áudio como feedback funcional</w:t>
      </w:r>
    </w:p>
    <w:p>
      <w:r>
        <w:t>O áudio do Pocket Hero deve servir primeiro à leitura de eventos e só depois à ornamentação. O jogador deve conseguir reconhecer eventos-chave mesmo olhando para outra parte da tela.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Camada</w:t>
            </w:r>
          </w:p>
        </w:tc>
        <w:tc>
          <w:tcPr>
            <w:tcW w:type="dxa" w:w="82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Função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Combate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Impacto leve, sem fadiga sonora.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Loot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Diferenciar raridades sem depender só de cor.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Entrada, fase crítica, vitória.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UI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Confirmação, erro, equipar, craft.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Milestones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Level importante, herói novo, sistema novo.</w:t>
            </w:r>
          </w:p>
        </w:tc>
      </w:tr>
    </w:tbl>
    <w:p/>
    <w:p>
      <w:pPr>
        <w:pStyle w:val="ListBullet"/>
      </w:pPr>
      <w:r>
        <w:t>Música e SFX com volume independente.</w:t>
      </w:r>
    </w:p>
    <w:p>
      <w:pPr>
        <w:pStyle w:val="ListBullet"/>
      </w:pPr>
      <w:r>
        <w:t>Modo silencioso deve continuar plenamente jogável.</w:t>
      </w:r>
    </w:p>
    <w:p>
      <w:pPr>
        <w:pStyle w:val="ListBullet"/>
      </w:pPr>
      <w:r>
        <w:t>Não usar sons agudos/repetitivos em eventos que ocorrem dezenas de vezes por minuto.</w:t>
      </w:r>
    </w:p>
    <w:p>
      <w:pPr>
        <w:pStyle w:val="ListBullet"/>
      </w:pPr>
      <w:r>
        <w:t>Sincronizar áudio + visual + haptic em eventos raros.</w:t>
      </w:r>
    </w:p>
    <w:p>
      <w:pPr>
        <w:pStyle w:val="Heading1"/>
      </w:pPr>
      <w:r>
        <w:t>8. Performance: medir antes de otimizar</w:t>
      </w:r>
    </w:p>
    <w:p>
      <w:r>
        <w:t>A documentação do Godot 4.7 reforça que profiling existe justamente para descobrir o que otimizar primeiro. O projeto deve medir antes de fazer micro-otimizações prematuras.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Ferramenta</w:t>
            </w:r>
          </w:p>
        </w:tc>
        <w:tc>
          <w:tcPr>
            <w:tcW w:type="dxa" w:w="748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Godot GDScript Profiler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Scripts e tempo de execução.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Godot Monitors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FPS, memória, objetos/nodes.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Studio Profiler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CPU, memória, energia.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GPU Inspector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Problemas gráficos avançados, se necessário.</w:t>
            </w:r>
          </w:p>
        </w:tc>
      </w:tr>
      <w:t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vitals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Crashes, ANRs, memória e sinais de qualidade após distribuição.</w:t>
            </w:r>
          </w:p>
        </w:tc>
      </w:tr>
    </w:tbl>
    <w:p/>
    <w:p>
      <w:pPr>
        <w:pStyle w:val="Heading1"/>
      </w:pPr>
      <w:r>
        <w:t>9. Bateria e temperatura são features do jogo</w:t>
      </w:r>
    </w:p>
    <w:p>
      <w:r>
        <w:t>Android recomenda otimização energética explícita para jogos. Taxas de atualização mais altas podem aumentar consumo sem benefício quando o jogo não precisa renderizar nessa frequência. O Android também recomenda reagir a condições térmicas e oferece Game Mode para equilibrar desempenho e bateria em dispositivos compatíveis.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Estado</w:t>
            </w:r>
          </w:p>
        </w:tc>
        <w:tc>
          <w:tcPr>
            <w:tcW w:type="dxa" w:w="82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Estratégia inicial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Combate visível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Meta de 60 FPS se estável e sustentável.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Menu estático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Reduzir updates e partículas; considerar 30 FPS no futuro.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App em background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Sem simulação contínua; usar progresso offline.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Modo economia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Reduzir FPS, partículas e efeitos.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Aparelho aquecendo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Reduzir carga de efeitos/updates em fase pós-MVP.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Princípio</w:t>
            </w:r>
          </w:p>
          <w:p>
            <w:r>
              <w:rPr>
                <w:sz w:val="19"/>
              </w:rPr>
              <w:t>Um companion/idle que drena bateria ou aquece o aparelho contradiz sua própria proposta.</w:t>
            </w:r>
          </w:p>
        </w:tc>
      </w:tr>
    </w:tbl>
    <w:p/>
    <w:p>
      <w:pPr>
        <w:pStyle w:val="Heading1"/>
      </w:pPr>
      <w:r>
        <w:t>10. Estabilidade: crash, ANR e memória</w:t>
      </w:r>
    </w:p>
    <w:p>
      <w:r>
        <w:t>Android vitals trata crash percebido pelo usuário e ANR percebido como métricas centrais de qualidade; memória e bitmap também entram nas métricas de qualidade. Para o MVP, o alvo é simples: sessões prolongadas sem crash, crescimento de memória controlado e nenhum travamento de UI.</w:t>
      </w:r>
    </w:p>
    <w:p>
      <w:pPr>
        <w:pStyle w:val="ListBullet"/>
      </w:pPr>
      <w:r>
        <w:t>Executar teste prolongado de combate.</w:t>
      </w:r>
    </w:p>
    <w:p>
      <w:pPr>
        <w:pStyle w:val="ListBullet"/>
      </w:pPr>
      <w:r>
        <w:t>Repetir troca de fases/menus para observar vazamentos.</w:t>
      </w:r>
    </w:p>
    <w:p>
      <w:pPr>
        <w:pStyle w:val="ListBullet"/>
      </w:pPr>
      <w:r>
        <w:t>Criar e destruir mobs/efeitos em massa em Dev Mode.</w:t>
      </w:r>
    </w:p>
    <w:p>
      <w:pPr>
        <w:pStyle w:val="ListBullet"/>
      </w:pPr>
      <w:r>
        <w:t>Registrar crash logs e último evento antes do erro.</w:t>
      </w:r>
    </w:p>
    <w:p>
      <w:pPr>
        <w:pStyle w:val="ListBullet"/>
      </w:pPr>
      <w:r>
        <w:t>Testar save durante fechamento inesperado.</w:t>
      </w:r>
    </w:p>
    <w:p>
      <w:pPr>
        <w:pStyle w:val="Heading1"/>
      </w:pPr>
      <w:r>
        <w:t>11. Configurações mínimas do jogador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5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Configuração</w:t>
            </w:r>
          </w:p>
        </w:tc>
        <w:tc>
          <w:tcPr>
            <w:tcW w:type="dxa" w:w="172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MVP?</w:t>
            </w:r>
          </w:p>
        </w:tc>
        <w:tc>
          <w:tcPr>
            <w:tcW w:type="dxa" w:w="590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Motivo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Música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Preferência pessoal.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SFX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Conforto.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Haptics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Acessibilidade/conforto.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Intensidade de partículas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Legibilidade/performance.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Modo economia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Desejável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Bateria.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Tamanho de texto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Desejável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Legibilidade.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Notação numérica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Depois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Útil se números crescerem muito.</w:t>
            </w:r>
          </w:p>
        </w:tc>
      </w:tr>
      <w:tr>
        <w:tc>
          <w:tcPr>
            <w:tcW w:type="dxa" w:w="34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Motion reduction</w:t>
            </w:r>
          </w:p>
        </w:tc>
        <w:tc>
          <w:tcPr>
            <w:tcW w:type="dxa" w:w="172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Depois/MVP se simples</w:t>
            </w:r>
          </w:p>
        </w:tc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Acessibilidade.</w:t>
            </w:r>
          </w:p>
        </w:tc>
      </w:tr>
    </w:tbl>
    <w:p/>
    <w:p>
      <w:pPr>
        <w:pStyle w:val="Heading1"/>
      </w:pPr>
      <w:r>
        <w:t>12. Dev Mode: ferramenta obrigatória</w:t>
      </w:r>
    </w:p>
    <w:p>
      <w:r>
        <w:t>DEV MODE é uma decisão própria do projeto. O objetivo é permitir que Ergane, Têmis e os modelos testem horas de progressão em minutos sem adulterar manualmente arquivos ou escrever comandos improvisados a cada teste.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Ação</w:t>
            </w:r>
          </w:p>
        </w:tc>
        <w:tc>
          <w:tcPr>
            <w:tcW w:type="dxa" w:w="720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Uso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+ Ouro / + XP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Testar economia/upgrades.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Set Level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Ir direto a milestones.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Teleport Stage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Testar qualquer fase/boss.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Spawn Enemy/Boss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Reprodução rápida.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Time Scale ×2/×10/×100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Acelerar sessões.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Simular 15m/1h/8h offline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Validar cálculo offline.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Gerar N drops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Testar RNG e inventário.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Fixar RNG seed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Reproduzir bug.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God Mode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Testar mecânica sem morrer.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Reset subsystem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Resetar apenas loot/quests/party.</w:t>
            </w:r>
          </w:p>
        </w:tc>
      </w:tr>
      <w:tr>
        <w:tc>
          <w:tcPr>
            <w:tcW w:type="dxa" w:w="38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Export Debug Snapshot</w:t>
            </w:r>
          </w:p>
        </w:tc>
        <w:tc>
          <w:tcPr>
            <w:tcW w:type="dxa" w:w="72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Entregar evidência para auditor.</w:t>
            </w:r>
          </w:p>
        </w:tc>
      </w:tr>
    </w:tbl>
    <w:p/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</w:t>
            </w:r>
          </w:p>
          <w:p>
            <w:r>
              <w:rPr>
                <w:sz w:val="19"/>
              </w:rPr>
              <w:t>Dev Mode nunca deve depender de editar save manualmente. Toda ação deve ser determinística, registrável e isolada da build de release.</w:t>
            </w:r>
          </w:p>
        </w:tc>
      </w:tr>
    </w:tbl>
    <w:p/>
    <w:p>
      <w:pPr>
        <w:pStyle w:val="Heading1"/>
      </w:pPr>
      <w:r>
        <w:t>13. Debug HUD</w:t>
      </w:r>
    </w:p>
    <w:p>
      <w:pPr>
        <w:pStyle w:val="CodeBlock"/>
      </w:pPr>
      <w:r>
        <w:t>FPS: 60</w:t>
        <w:br/>
        <w:t>Frame: 16.2 ms</w:t>
        <w:br/>
        <w:t>Nodes: 146</w:t>
        <w:br/>
        <w:t>Enemies: 4</w:t>
        <w:br/>
        <w:t>Projectiles: 7</w:t>
        <w:br/>
        <w:t>Stage: forest_01_03</w:t>
        <w:br/>
        <w:t>TimeScale: x10</w:t>
        <w:br/>
        <w:br/>
        <w:t>Hero DPS: 124.3</w:t>
        <w:br/>
        <w:t>Enemy TTK avg: 4.8 s</w:t>
        <w:br/>
        <w:t>XP/h: 14.2K</w:t>
        <w:br/>
        <w:t>Gold/h: 3.1K</w:t>
        <w:br/>
        <w:t>Drops/h: 18.4</w:t>
        <w:br/>
        <w:br/>
        <w:t>Seed: 847291</w:t>
        <w:br/>
        <w:t>Save v: 3</w:t>
      </w:r>
    </w:p>
    <w:p>
      <w:r>
        <w:t>O HUD deve ser desligável e não fazer parte do layout normal. Ele serve para testes, screenshots de evidência e auditoria.</w:t>
      </w:r>
    </w:p>
    <w:p>
      <w:pPr>
        <w:pStyle w:val="Heading1"/>
      </w:pPr>
      <w:r>
        <w:t>14. Simulador de balanceamento</w:t>
      </w:r>
    </w:p>
    <w:p>
      <w:r>
        <w:t>O simulador não substitui playtest humano. Ele elimina erros grosseiros antes do playtest: boss matematicamente impossível, economia inflada, drop que demora semanas ou curva de XP que exige horas demais.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032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Simulação</w:t>
            </w:r>
          </w:p>
        </w:tc>
        <w:tc>
          <w:tcPr>
            <w:tcW w:type="dxa" w:w="705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Saída esperada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10.000 combates por fase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TTK, deaths, XP/h, gold/h.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100.000 drops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Distribuição por raridade/slot.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Progressão Lv.1→50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Tempo e recursos por milestone.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 Monte Carlo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Win rate por build/faixa de stats.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Economia 24h/7d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Earn vs spend, inflação.</w:t>
            </w:r>
          </w:p>
        </w:tc>
      </w:tr>
      <w:tr>
        <w:tc>
          <w:tcPr>
            <w:tcW w:type="dxa" w:w="403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Offline 15m→8h</w:t>
            </w:r>
          </w:p>
        </w:tc>
        <w:tc>
          <w:tcPr>
            <w:tcW w:type="dxa" w:w="705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Recompensa, inventário, caps.</w:t>
            </w:r>
          </w:p>
        </w:tc>
      </w:tr>
    </w:tbl>
    <w:p/>
    <w:p>
      <w:pPr>
        <w:pStyle w:val="Heading1"/>
      </w:pPr>
      <w:r>
        <w:t>15. Pipeline correto de balanceamento</w:t>
      </w:r>
    </w:p>
    <w:p>
      <w:pPr>
        <w:pStyle w:val="CodeBlock"/>
      </w:pPr>
      <w:r>
        <w:t>Hipótese</w:t>
        <w:br/>
        <w:t xml:space="preserve">   ↓</w:t>
        <w:br/>
        <w:t>Fórmula</w:t>
        <w:br/>
        <w:t xml:space="preserve">   ↓</w:t>
        <w:br/>
        <w:t>Simulador</w:t>
        <w:br/>
        <w:t xml:space="preserve">   ↓</w:t>
        <w:br/>
        <w:t>Build jogável</w:t>
        <w:br/>
        <w:t xml:space="preserve">   ↓</w:t>
        <w:br/>
        <w:t>Playtest humano</w:t>
        <w:br/>
        <w:t xml:space="preserve">   ↓</w:t>
        <w:br/>
        <w:t>Telemetria</w:t>
        <w:br/>
        <w:t xml:space="preserve">   ↓</w:t>
        <w:br/>
        <w:t>Ajuste</w:t>
        <w:br/>
        <w:t xml:space="preserve">   ↓</w:t>
        <w:br/>
        <w:t>Novo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</w:t>
            </w:r>
          </w:p>
          <w:p>
            <w:r>
              <w:rPr>
                <w:sz w:val="19"/>
              </w:rPr>
              <w:t>Nenhum número é 'balanceado' porque parece razoável no código. Balanceamento é uma hipótese testada.</w:t>
            </w:r>
          </w:p>
        </w:tc>
      </w:tr>
    </w:tbl>
    <w:p/>
    <w:p>
      <w:pPr>
        <w:pStyle w:val="Heading1"/>
      </w:pPr>
      <w:r>
        <w:t>16. Playtest em camadas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Tipo</w:t>
            </w:r>
          </w:p>
        </w:tc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Quem</w:t>
            </w:r>
          </w:p>
        </w:tc>
        <w:tc>
          <w:tcPr>
            <w:tcW w:type="dxa" w:w="576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O que valida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Smoke test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Ergane/automação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Abre, roda, não quebra.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Functional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Ergane/Têmis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Regra e sistemas corretos.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Balance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Simulador + humano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Curvas, drops, paredes.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Humano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Entendimento, toque, legibilidade.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Device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S25 Ultra + outros depois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FPS, bateria, layout.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Long session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Automação/humano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Memória, save, repetição.</w:t>
            </w:r>
          </w:p>
        </w:tc>
      </w:tr>
      <w:t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Fresh eyes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Pessoa sem contexto</w:t>
            </w:r>
          </w:p>
        </w:tc>
        <w:tc>
          <w:tcPr>
            <w:tcW w:type="dxa" w:w="576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FTUE real.</w:t>
            </w:r>
          </w:p>
        </w:tc>
      </w:tr>
    </w:tbl>
    <w:p/>
    <w:p>
      <w:pPr>
        <w:pStyle w:val="Heading1"/>
      </w:pPr>
      <w:r>
        <w:t>17. Teste do FTUE</w:t>
      </w:r>
    </w:p>
    <w:p>
      <w:r>
        <w:t>O melhor teste de onboarding é observar alguém que não leu os documentos. Não explicar nada durante o teste.</w:t>
      </w:r>
    </w:p>
    <w:p>
      <w:pPr>
        <w:pStyle w:val="ListBullet"/>
      </w:pPr>
      <w:r>
        <w:t>Quanto tempo até entender que o combate é automático?</w:t>
      </w:r>
    </w:p>
    <w:p>
      <w:pPr>
        <w:pStyle w:val="ListBullet"/>
      </w:pPr>
      <w:r>
        <w:t>Sabe onde tocar após o primeiro loot?</w:t>
      </w:r>
    </w:p>
    <w:p>
      <w:pPr>
        <w:pStyle w:val="ListBullet"/>
      </w:pPr>
      <w:r>
        <w:t>Entende por que ficou mais forte?</w:t>
      </w:r>
    </w:p>
    <w:p>
      <w:pPr>
        <w:pStyle w:val="ListBullet"/>
      </w:pPr>
      <w:r>
        <w:t>Percebe o próximo objetivo?</w:t>
      </w:r>
    </w:p>
    <w:p>
      <w:pPr>
        <w:pStyle w:val="ListBullet"/>
      </w:pPr>
      <w:r>
        <w:t>Algum menu parece obrigatório antes de ser útil?</w:t>
      </w:r>
    </w:p>
    <w:p>
      <w:pPr>
        <w:pStyle w:val="ListBullet"/>
      </w:pPr>
      <w:r>
        <w:t>Precisa perguntar 'o que eu faço agora?'</w:t>
      </w:r>
    </w:p>
    <w:p>
      <w:pPr>
        <w:pStyle w:val="ListBullet"/>
      </w:pPr>
      <w:r>
        <w:t>Algum texto é pequeno demais?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Sinal vermelho</w:t>
            </w:r>
          </w:p>
          <w:p>
            <w:r>
              <w:rPr>
                <w:sz w:val="19"/>
              </w:rPr>
              <w:t>Se o testador precisa que o desenvolvedor explique a interface, o tutorial/interface falhou; o testador não falhou.</w:t>
            </w:r>
          </w:p>
        </w:tc>
      </w:tr>
    </w:tbl>
    <w:p/>
    <w:p>
      <w:pPr>
        <w:pStyle w:val="Heading1"/>
      </w:pPr>
      <w:r>
        <w:t>18. QA visual para pixel art</w:t>
      </w:r>
    </w:p>
    <w:p>
      <w:pPr>
        <w:pStyle w:val="ListBullet"/>
      </w:pPr>
      <w:r>
        <w:t>Filtro nearest/pixel-perfect.</w:t>
      </w:r>
    </w:p>
    <w:p>
      <w:pPr>
        <w:pStyle w:val="ListBullet"/>
      </w:pPr>
      <w:r>
        <w:t>Sem blur/antialiasing acidental.</w:t>
      </w:r>
    </w:p>
    <w:p>
      <w:pPr>
        <w:pStyle w:val="ListBullet"/>
      </w:pPr>
      <w:r>
        <w:t>Baseline consistente.</w:t>
      </w:r>
    </w:p>
    <w:p>
      <w:pPr>
        <w:pStyle w:val="ListBullet"/>
      </w:pPr>
      <w:r>
        <w:t>Silhuetas distinguíveis em escala real.</w:t>
      </w:r>
    </w:p>
    <w:p>
      <w:pPr>
        <w:pStyle w:val="ListBullet"/>
      </w:pPr>
      <w:r>
        <w:t>Boss maior sem bloquear leitura da party.</w:t>
      </w:r>
    </w:p>
    <w:p>
      <w:pPr>
        <w:pStyle w:val="ListBullet"/>
      </w:pPr>
      <w:r>
        <w:t>FX não escondem HP/telegraphs.</w:t>
      </w:r>
    </w:p>
    <w:p>
      <w:pPr>
        <w:pStyle w:val="ListBullet"/>
      </w:pPr>
      <w:r>
        <w:t>Raridade não depende apenas da cor.</w:t>
      </w:r>
    </w:p>
    <w:p>
      <w:pPr>
        <w:pStyle w:val="ListBullet"/>
      </w:pPr>
      <w:r>
        <w:t>Teste em brilho baixo e alto.</w:t>
      </w:r>
    </w:p>
    <w:p>
      <w:pPr>
        <w:pStyle w:val="ListBullet"/>
      </w:pPr>
      <w:r>
        <w:t>Teste com captura de tela em tamanho real.</w:t>
      </w:r>
    </w:p>
    <w:p>
      <w:pPr>
        <w:pStyle w:val="Heading1"/>
      </w:pPr>
      <w:r>
        <w:t>19. Content budget</w:t>
      </w:r>
    </w:p>
    <w:p>
      <w:r>
        <w:t>Toda nova feature tem custo em código, arte, UI, balanceamento, QA e manutenção. Antes de aceitar uma ideia, a IA deve avaliar retorno por custo.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432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Pergunta</w:t>
            </w:r>
          </w:p>
        </w:tc>
        <w:tc>
          <w:tcPr>
            <w:tcW w:type="dxa" w:w="676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Exemplo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Reutiliza sistemas existentes?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Modificador de fase &gt; novo modo isolado.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Reutiliza arte de forma legítima?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Família de inimigos &gt; 10 silhuetas sem relação.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Exige UI nova?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 sim, aumenta manutenção.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Cria balanceamento paralelo?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Nova moeda/árvore custa caro.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Melhora core loop?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Prioridade maior.</w:t>
            </w:r>
          </w:p>
        </w:tc>
      </w:tr>
      <w:t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Pode esperar pós-MVP?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 sim, adiar.</w:t>
            </w:r>
          </w:p>
        </w:tc>
      </w:tr>
    </w:tbl>
    <w:p/>
    <w:p>
      <w:pPr>
        <w:pStyle w:val="Heading1"/>
      </w:pPr>
      <w:r>
        <w:t>20. Critérios de aceite do vertical slice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Área</w:t>
            </w:r>
          </w:p>
        </w:tc>
        <w:tc>
          <w:tcPr>
            <w:tcW w:type="dxa" w:w="82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PASS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FTUE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Jogador entende combate/loot sem explicação externa.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Combate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Bastião x Slime é legível e satisfatório.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Loot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upgrade é perceptível.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Incremental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Existe próximo marco visível.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UX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Controles fáceis no S25 Ultra.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Arte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Pixel-perfect, sem blur.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Haptics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Poucos eventos, claros e opcionais.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Áudio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Eventos importantes distinguíveis.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Performance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Sessão estável, sem stutter evidente.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Bateria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Sem comportamento obviamente excessivo em teste prolongado.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Save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Fecha/reabre sem perda.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Offline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Simulação correta e não duplica reward.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Dev Mode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Permite reproduzir cenários rapidamente.</w:t>
            </w:r>
          </w:p>
        </w:tc>
      </w:tr>
      <w:t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Telemetria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TTK, XP/h, gold/h e eventos básicos registrados.</w:t>
            </w:r>
          </w:p>
        </w:tc>
      </w:tr>
    </w:tbl>
    <w:p/>
    <w:p>
      <w:pPr>
        <w:pStyle w:val="Heading1"/>
      </w:pPr>
      <w:r>
        <w:t>21. Definition of Done para uma feature</w:t>
      </w:r>
    </w:p>
    <w:p>
      <w:pPr>
        <w:pStyle w:val="ListBullet"/>
      </w:pPr>
      <w:r>
        <w:t>Resolve um problema claro.</w:t>
      </w:r>
    </w:p>
    <w:p>
      <w:pPr>
        <w:pStyle w:val="ListBullet"/>
      </w:pPr>
      <w:r>
        <w:t>Tem comportamento documentado.</w:t>
      </w:r>
    </w:p>
    <w:p>
      <w:pPr>
        <w:pStyle w:val="ListBullet"/>
      </w:pPr>
      <w:r>
        <w:t>Tem estado de erro definido.</w:t>
      </w:r>
    </w:p>
    <w:p>
      <w:pPr>
        <w:pStyle w:val="ListBullet"/>
      </w:pPr>
      <w:r>
        <w:t>Tem Dev Mode/test hook quando necessário.</w:t>
      </w:r>
    </w:p>
    <w:p>
      <w:pPr>
        <w:pStyle w:val="ListBullet"/>
      </w:pPr>
      <w:r>
        <w:t>Tem métricas relevantes.</w:t>
      </w:r>
    </w:p>
    <w:p>
      <w:pPr>
        <w:pStyle w:val="ListBullet"/>
      </w:pPr>
      <w:r>
        <w:t>Tem feedback visual/sonoro/haptic proporcional.</w:t>
      </w:r>
    </w:p>
    <w:p>
      <w:pPr>
        <w:pStyle w:val="ListBullet"/>
      </w:pPr>
      <w:r>
        <w:t>É legível no aparelho real.</w:t>
      </w:r>
    </w:p>
    <w:p>
      <w:pPr>
        <w:pStyle w:val="ListBullet"/>
      </w:pPr>
      <w:r>
        <w:t>Não piora performance/bateria de forma desproporcional.</w:t>
      </w:r>
    </w:p>
    <w:p>
      <w:pPr>
        <w:pStyle w:val="ListBullet"/>
      </w:pPr>
      <w:r>
        <w:t>Passa teste funcional.</w:t>
      </w:r>
    </w:p>
    <w:p>
      <w:pPr>
        <w:pStyle w:val="ListBullet"/>
      </w:pPr>
      <w:r>
        <w:t>Passa teste humano quando envolve UX.</w:t>
      </w:r>
    </w:p>
    <w:p>
      <w:pPr>
        <w:pStyle w:val="ListBullet"/>
      </w:pPr>
      <w:r>
        <w:t>Não depende de compra.</w:t>
      </w:r>
    </w:p>
    <w:p>
      <w:pPr>
        <w:pStyle w:val="ListBullet"/>
      </w:pPr>
      <w:r>
        <w:t>É removível ou migrável sem destruir o save.</w:t>
      </w:r>
    </w:p>
    <w:p>
      <w:pPr>
        <w:pStyle w:val="Heading1"/>
      </w:pPr>
      <w:r>
        <w:t>22. Prompt-base para Hermes/Ergane/Têmis</w:t>
      </w:r>
    </w:p>
    <w:p>
      <w:pPr>
        <w:pStyle w:val="CodeBlock"/>
      </w:pPr>
      <w:r>
        <w:t>Antes de concluir qualquer feature do Pocket Hero:</w:t>
        <w:br/>
        <w:br/>
        <w:t>UX</w:t>
        <w:br/>
        <w:t>- O jogador entende sem explicação externa?</w:t>
        <w:br/>
        <w:t>- O próximo passo está visível?</w:t>
        <w:br/>
        <w:t>- Touch targets e texto funcionam no celular?</w:t>
        <w:br/>
        <w:t>- A informação depende apenas de cor?</w:t>
        <w:br/>
        <w:br/>
        <w:t>FEEDBACK</w:t>
        <w:br/>
        <w:t>- Existe feedback visual?</w:t>
        <w:br/>
        <w:t>- Áudio/haptic são proporcionais e opcionais?</w:t>
        <w:br/>
        <w:t>- O evento é frequente demais para vibrar?</w:t>
        <w:br/>
        <w:br/>
        <w:t>PERFORMANCE</w:t>
        <w:br/>
        <w:t>- Foi medido antes de otimizar?</w:t>
        <w:br/>
        <w:t>- Há risco de CPU/GPU/memória/bateria excessivos?</w:t>
        <w:br/>
        <w:t>- A feature funciona em sessão prolongada?</w:t>
        <w:br/>
        <w:br/>
        <w:t>TESTABILIDADE</w:t>
        <w:br/>
        <w:t>- Existe modo rápido para reproduzir o cenário?</w:t>
        <w:br/>
        <w:t>- RNG pode ser fixado?</w:t>
        <w:br/>
        <w:t>- É possível simular progressão/offline?</w:t>
        <w:br/>
        <w:t>- Há métricas para verificar resultado?</w:t>
        <w:br/>
        <w:br/>
        <w:t>QA</w:t>
        <w:br/>
        <w:t>- Teste funcional passou?</w:t>
        <w:br/>
        <w:t>- Teste no S25 Ultra passou?</w:t>
        <w:br/>
        <w:t>- Save continua compatível?</w:t>
        <w:br/>
        <w:t>- Evidências foram registradas?</w:t>
        <w:br/>
        <w:br/>
        <w:t>Se qualquer resposta crítica for NÃO, não marque a feature como DONE.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 final da fase de pesquisa</w:t>
            </w:r>
          </w:p>
          <w:p>
            <w:r>
              <w:rPr>
                <w:sz w:val="19"/>
              </w:rPr>
              <w:t>Daqui em diante, priorizar evidência do jogo rodando. Documento não substitui sensação de combate, legibilidade, pacing ou bateria medidos no aparelho.</w:t>
            </w:r>
          </w:p>
        </w:tc>
      </w:tr>
    </w:tbl>
    <w:p/>
    <w:p>
      <w:pPr>
        <w:pStyle w:val="Heading1"/>
      </w:pPr>
      <w:r>
        <w:t>23. Fontes oficiais e referências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16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Fonte</w:t>
            </w:r>
          </w:p>
        </w:tc>
        <w:tc>
          <w:tcPr>
            <w:tcW w:type="dxa" w:w="360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18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URL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Apple Developer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Onboarding for Games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https://developer.apple.com/app-store/onboarding-for-games/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Apple HIG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Designing for games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https://developer.apple.com/design/human-interface-guidelines/designing-for-games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Apple HIG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Playing haptics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https://developer.apple.com/design/human-interface-guidelines/playing-haptics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Make apps more accessible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https://developer.android.com/guide/topics/ui/accessibility/apps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Haptics design principles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https://developer.android.com/develop/ui/views/haptics/haptics-principles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Optimize power efficiency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https://developer.android.com/games/optimize/power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game optimization overview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https://developer.android.com/games/optimize/overview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Game Mode API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https://developer.android.com/games/optimize/adpf/gamemode/gamemode-api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Developers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Android vitals for games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https://developer.android.com/games/optimize/vitals</w:t>
            </w:r>
          </w:p>
        </w:tc>
      </w:tr>
      <w:t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Godot 4.7 Docs</w:t>
            </w:r>
          </w:p>
        </w:tc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Profiling / performance tools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https://docs.godotengine.org/en/4.7/engine_details/development/profiling/index.html</w:t>
            </w:r>
          </w:p>
        </w:tc>
      </w:tr>
    </w:tbl>
    <w:p/>
    <w:p>
      <w:pPr>
        <w:pStyle w:val="Heading1"/>
      </w:pPr>
      <w:r>
        <w:t>24. O que é fonte e o que é decisão nossa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90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518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Natureza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Touch target grande, acessibilidade, haptics moderados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Diretrizes de plataforma.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Medir FPS/performance e usar profilers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Documentação de engine/plataforma.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Eficiência energética e Game Mode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Diretrizes Android.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FTUE contextual/progressivo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Referência de design Apple + adaptação nossa.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Dev Mode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Decisão Pocket Hero.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Debug HUD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Decisão Pocket Hero.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Balance simulator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Decisão Pocket Hero.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Pipeline hipótese→simulação→playtest→telemetria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Decisão Pocket Hero.</w:t>
            </w:r>
          </w:p>
        </w:tc>
      </w:tr>
      <w:tr>
        <w:tc>
          <w:tcPr>
            <w:tcW w:type="dxa" w:w="59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Pausar novos guias após este documento</w:t>
            </w:r>
          </w:p>
        </w:tc>
        <w:tc>
          <w:tcPr>
            <w:tcW w:type="dxa" w:w="518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Decisão de execução do projeto.</w:t>
            </w:r>
          </w:p>
        </w:tc>
      </w:tr>
    </w:tbl>
    <w:p/>
    <w:p>
      <w:pPr>
        <w:pStyle w:val="Heading1"/>
      </w:pPr>
      <w:r>
        <w:t>25. Fechamento da base conceitual</w:t>
      </w:r>
    </w:p>
    <w:p>
      <w:r>
        <w:t>Com este guia, a base conceitual do Pocket Hero cobre referência de produto, incremental design, economia/pacing e experiência/testabilidade. A próxima pergunta importante não é 'que outro sistema podemos imaginar?', e sim 'o primeiro minuto do jogo é divertido no aparelho real?'.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PRÓXIMO PASSO</w:t>
            </w:r>
          </w:p>
          <w:p>
            <w:r>
              <w:rPr>
                <w:sz w:val="19"/>
              </w:rPr>
              <w:t>Construir o vertical slice: Bastião + Slime + Bosque de Lúmen mínimo + primeiro drop + level up + save + APK Android. Só depois voltar aos documentos para atualizar o que o jogo real nos ensinou.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projeto · v1.0 · 26/09/2026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POCKET HERO · UX, Playtest e Ferramentas de Desenvolvimento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17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