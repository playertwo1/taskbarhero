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line="247" w:lineRule="auto"/>
        <w:jc w:val="center"/>
      </w:pPr>
      <w:r>
        <w:rPr>
          <w:rFonts w:ascii="Aptos Display" w:hAnsi="Aptos Display"/>
          <w:b/>
          <w:color w:val="5B1A1A"/>
          <w:sz w:val="60"/>
        </w:rPr>
        <w:t>ARTESÃOS, CRAFTING</w:t>
        <w:br/>
        <w:t>&amp; AFFIXES</w:t>
      </w:r>
    </w:p>
    <w:p>
      <w:pPr>
        <w:spacing w:line="247" w:lineRule="auto"/>
        <w:jc w:val="center"/>
      </w:pPr>
      <w:r>
        <w:rPr>
          <w:color w:val="646464"/>
          <w:sz w:val="28"/>
        </w:rPr>
        <w:t>Sistema profundo de progressão do hub e itemização</w:t>
      </w:r>
    </w:p>
    <w:p>
      <w:pPr>
        <w:spacing w:before="360" w:line="247" w:lineRule="auto"/>
        <w:jc w:val="center"/>
      </w:pPr>
      <w:r>
        <w:rPr>
          <w:b/>
          <w:sz w:val="20"/>
        </w:rPr>
        <w:t>Versão 2.0 • Documento de design canônico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CE8"/>
          </w:tcPr>
          <w:p>
            <w:pPr>
              <w:spacing w:after="0"/>
            </w:pPr>
            <w:r>
              <w:rPr>
                <w:b/>
                <w:color w:val="5B1A1A"/>
              </w:rPr>
              <w:t>Princípio central: crafting deve aumentar o controle do jogador à medida que ele progride, sem eliminar a emoção do loot aleatório.</w:t>
            </w:r>
          </w:p>
        </w:tc>
      </w:tr>
    </w:tbl>
    <w:p>
      <w:pPr>
        <w:spacing w:line="247" w:lineRule="auto"/>
      </w:pPr>
      <w:r>
        <w:br w:type="page"/>
      </w:r>
    </w:p>
    <w:p>
      <w:pPr>
        <w:pStyle w:val="Heading1"/>
        <w:spacing w:line="247" w:lineRule="auto"/>
      </w:pPr>
      <w:r>
        <w:t>1. Visão do sistema</w:t>
      </w:r>
    </w:p>
    <w:p>
      <w:pPr>
        <w:spacing w:after="80" w:line="247" w:lineRule="auto"/>
      </w:pPr>
      <w:r>
        <w:t>O hub deve ser uma segunda árvore de progressão. O jogador não melhora apenas o herói: ele recupera oficinas, aprofunda técnicas, desbloqueia instalações e ganha controle crescente sobre o loot. A experiência deve evoluir de “uso o que caiu” para “construo deliberadamente a peça que minha build precisa”.</w:t>
      </w:r>
    </w:p>
    <w:p>
      <w:pPr>
        <w:pStyle w:val="CodeLine"/>
        <w:spacing w:line="247" w:lineRule="auto"/>
      </w:pPr>
      <w:r>
        <w:t>EARLY GAME  →  Encontrar e equipar</w:t>
      </w:r>
    </w:p>
    <w:p>
      <w:pPr>
        <w:pStyle w:val="CodeLine"/>
        <w:spacing w:line="247" w:lineRule="auto"/>
      </w:pPr>
      <w:r>
        <w:t>MID GAME    →  Melhorar e corrigir uma propriedade</w:t>
      </w:r>
    </w:p>
    <w:p>
      <w:pPr>
        <w:pStyle w:val="CodeLine"/>
        <w:spacing w:line="247" w:lineRule="auto"/>
      </w:pPr>
      <w:r>
        <w:t>LATE GAME   →  Montar peças direcionadas para uma build</w:t>
      </w:r>
    </w:p>
    <w:p>
      <w:pPr>
        <w:pStyle w:val="CodeLine"/>
        <w:spacing w:line="247" w:lineRule="auto"/>
      </w:pPr>
      <w:r>
        <w:t>ENDGAME     →  Transformar uma base excepcional em uma obra-prima</w:t>
      </w:r>
    </w:p>
    <w:p>
      <w:pPr>
        <w:pStyle w:val="Heading2"/>
        <w:spacing w:line="247" w:lineRule="auto"/>
      </w:pPr>
      <w:r>
        <w:t>1.1 Papéis dos quatro artesãos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Artesão</w:t>
            </w:r>
          </w:p>
        </w:tc>
        <w:tc>
          <w:tcPr>
            <w:tcW w:type="dxa" w:w="460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2880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Coroação no endgame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física, qualidade, temperamento, sockets, despertar e Masterwork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Masterwork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Alquimista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Consumíveis, catalisadores, essências, transmutação e materiais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Grande Transmutação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Ocultista / Encantadora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Affixes, aspectos, reforja, bloqueios e runas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Runa Ancestral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Artesão de Relíquias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Relíquias, artefatos, boss gear e itens de lore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Relíquia Ascendida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1.2 Regra de não sobreposição</w:t>
      </w:r>
    </w:p>
    <w:p>
      <w:pPr>
        <w:spacing w:after="80" w:line="247" w:lineRule="auto"/>
      </w:pPr>
      <w:r>
        <w:t>Cada NPC controla uma camada distinta. O Ferreiro não fixa affixes; a Ocultista não aumenta a qualidade estrutural; o Alquimista não cria relíquias; o Relicário não substitui o loot comum. Se duas oficinas fizerem a mesma coisa, uma função deve ser removida ou redefinida.</w:t>
      </w:r>
    </w:p>
    <w:p>
      <w:pPr>
        <w:pStyle w:val="Heading1"/>
        <w:spacing w:line="247" w:lineRule="auto"/>
      </w:pPr>
      <w:r>
        <w:t>2. Anatomia canônica do item</w:t>
      </w:r>
    </w:p>
    <w:p>
      <w:pPr>
        <w:pStyle w:val="CodeLine"/>
        <w:spacing w:line="247" w:lineRule="auto"/>
      </w:pPr>
      <w:r>
        <w:t>BASE → QUALIDADE → TEMPERAMENTO → AFFIXES → ASPECTO → SOCKETS/RUNAS → DESPERTAR → MASTERWORK</w:t>
      </w:r>
    </w:p>
    <w:p>
      <w:pPr>
        <w:spacing w:after="80" w:line="247" w:lineRule="auto"/>
      </w:pPr>
      <w:r>
        <w:t>Nem todo item precisa passar por todas as etapas. Essa é a anatomia máxima disponível, não uma lista de tarefas obrigatórias.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475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Pergunta que responde</w:t>
            </w:r>
          </w:p>
        </w:tc>
        <w:tc>
          <w:tcPr>
            <w:tcW w:type="dxa" w:w="259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Quem controla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 objeto é este e como ele joga?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 / loot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Qualidade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 é o potencial estrutural?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Loot / Ferreiro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Temperamento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 identidade física adicional recebeu?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Affixes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Quais atributos complementam a build?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Ocultista / loot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Aspecto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 comportamento especial o item ganha?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Ocultista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Sockets / Runas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 regra adicional é encaixada?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 + Ocultista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Despertar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 item possui potencial oculto?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 + desafio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Masterwork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Até onde esta peça pode ser aperfeiçoada?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2.1 Base não é cosmético</w:t>
      </w:r>
    </w:p>
    <w:p>
      <w:pPr>
        <w:spacing w:after="80" w:line="247" w:lineRule="auto"/>
      </w:pPr>
      <w:r>
        <w:t>Armas e armaduras precisam ter identidade antes de qualquer affix. Isso torna a escolha de base parte da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Identidade inicial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Espada curta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Dano menor, ataque rápido, maior afinidade com crítico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Espada bastarda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Equilíbrio entre dano, velocidade e alcance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Claymore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Dano e alcance altos, ataques lentos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Machado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Dano alto, ferimento/execução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Lança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Alcance e controle de distância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Armadura pesada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Defesa alta, mobilidade reduzida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Armadura leve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Mobilidade e utilidade, defesa menor</w:t>
            </w:r>
          </w:p>
        </w:tc>
      </w:tr>
    </w:tbl>
    <w:p>
      <w:pPr>
        <w:spacing w:after="20" w:line="247" w:lineRule="auto"/>
      </w:pPr>
    </w:p>
    <w:p>
      <w:pPr>
        <w:spacing w:line="247" w:lineRule="auto"/>
      </w:pPr>
      <w:r>
        <w:br w:type="page"/>
      </w:r>
    </w:p>
    <w:p>
      <w:pPr>
        <w:pStyle w:val="Heading1"/>
        <w:spacing w:line="247" w:lineRule="auto"/>
      </w:pPr>
      <w:r>
        <w:t>3. Ferreiro — progressão da oficina</w:t>
      </w:r>
    </w:p>
    <w:p>
      <w:pPr>
        <w:spacing w:after="80" w:line="247" w:lineRule="auto"/>
      </w:pPr>
      <w:r>
        <w:t>O Ferreiro molda a estrutura física do equipamento. Sua progressão deve combinar avanço de campanha, missões, recuperação de instalações e materiais — não apenas uma barra abstrata de XP.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3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Desbloqueio</w:t>
            </w:r>
          </w:p>
        </w:tc>
        <w:tc>
          <w:tcPr>
            <w:tcW w:type="dxa" w:w="532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Reparo e desmontagem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Tornar loot ruim útil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Fabricação básica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Escolher bases conhecidas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Melhoria +1/+N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Aumentar atributos naturais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Temperamento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Adicionar identidade estrutural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Sockets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Abrir espaço para gemas/runas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Refinamento estrutural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Aproximar a base do seu teto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Reforço estrutural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Preparar itens avançados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Despertar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Liberar potencial oculto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Forja Ancestral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Trabalhar materiais e bases endgame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Masterwork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Aperfeiçoamento final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3.1 Temperamentos</w:t>
      </w:r>
    </w:p>
    <w:p>
      <w:pPr>
        <w:spacing w:after="80" w:line="247" w:lineRule="auto"/>
      </w:pPr>
      <w:r>
        <w:t>Temperamento é uma escolha física e deliberada, diferente de um affix aleatório. Deve mudar a leitura da base sem substituir as propriedades mágicas.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Armas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Afiado • Pesado • Preciso • Cruel • Serrilhado • Arcano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Armaduras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Reforçada • Leve • Espinhosa • Isolada • Vital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Inicialmente, é melhor ter poucas opções fortes e reconhecíveis do que dezenas de bônus quase iguais.</w:t>
      </w:r>
    </w:p>
    <w:p>
      <w:pPr>
        <w:pStyle w:val="Heading2"/>
        <w:spacing w:line="247" w:lineRule="auto"/>
      </w:pPr>
      <w:r>
        <w:t>3.2 Instalações do Ferreiro</w:t>
      </w:r>
    </w:p>
    <w:p>
      <w:pPr>
        <w:spacing w:after="80" w:line="247" w:lineRule="auto"/>
      </w:pPr>
      <w:r>
        <w:t>Além do nível do NPC, certas funções exigem projetos físicos da oficina. Isso faz a cidade realmente mudar.</w:t>
      </w:r>
    </w:p>
    <w:p>
      <w:pPr>
        <w:pStyle w:val="ListBullet"/>
        <w:spacing w:after="20" w:line="247" w:lineRule="auto"/>
      </w:pPr>
      <w:r>
        <w:t>Fornalha Reforçada — libera melhoria avançada.</w:t>
      </w:r>
    </w:p>
    <w:p>
      <w:pPr>
        <w:pStyle w:val="ListBullet"/>
        <w:spacing w:after="20" w:line="247" w:lineRule="auto"/>
      </w:pPr>
      <w:r>
        <w:t>Bigorna Rúnica — prepara sockets e runas.</w:t>
      </w:r>
    </w:p>
    <w:p>
      <w:pPr>
        <w:pStyle w:val="ListBullet"/>
        <w:spacing w:after="20" w:line="247" w:lineRule="auto"/>
      </w:pPr>
      <w:r>
        <w:t>Fornalha Ancestral — permite Despertar e itens ancestrais.</w:t>
      </w:r>
    </w:p>
    <w:p>
      <w:pPr>
        <w:pStyle w:val="ListBullet"/>
        <w:spacing w:after="20" w:line="247" w:lineRule="auto"/>
      </w:pPr>
      <w:r>
        <w:t>Martelo da Primeira Forja — quest necessária para Masterwork.</w:t>
      </w:r>
    </w:p>
    <w:p>
      <w:pPr>
        <w:pStyle w:val="Heading1"/>
        <w:spacing w:line="247" w:lineRule="auto"/>
      </w:pPr>
      <w:r>
        <w:t>4. Masterwork</w:t>
      </w:r>
    </w:p>
    <w:p>
      <w:pPr>
        <w:spacing w:after="80" w:line="247" w:lineRule="auto"/>
      </w:pPr>
      <w:r>
        <w:t>Masterwork é o investimento final numa peça que já provou seu valor. Não deve servir para transformar lixo em equipamento perfeito.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Efeito conceitual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Pequeno aumento geral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Fortalece propriedades naturais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III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Primeiro affix recebe bônus de eficiência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Qualidade estrutural maior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Segundo affix recebe bônus especial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 — Obra-Prima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Selo visual + bônus final / propriedade de prestígio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Os marcos finais exigem materiais de elites, bosses e recursos ancestrais. Falhar pode consumir materiais, mas nunca destruir permanentemente o item.</w:t>
      </w:r>
    </w:p>
    <w:p>
      <w:pPr>
        <w:pStyle w:val="Heading2"/>
        <w:spacing w:line="247" w:lineRule="auto"/>
      </w:pPr>
      <w:r>
        <w:t>4.1 Estado de investimento</w:t>
      </w:r>
    </w:p>
    <w:p>
      <w:pPr>
        <w:pStyle w:val="CodeLine"/>
        <w:spacing w:line="247" w:lineRule="auto"/>
      </w:pPr>
      <w:r>
        <w:t>ENCONTRADO → TRABALHADO → REFINADO → DESPERTADO → OBRA-PRIMA</w:t>
      </w:r>
    </w:p>
    <w:p>
      <w:pPr>
        <w:spacing w:after="80" w:line="247" w:lineRule="auto"/>
      </w:pPr>
      <w:r>
        <w:t>O jogo pode exibir esse histórico no item. Isso cria apego e faz o equipamento parecer parte da história do save.</w:t>
      </w:r>
    </w:p>
    <w:p>
      <w:pPr>
        <w:pStyle w:val="Heading1"/>
        <w:spacing w:line="247" w:lineRule="auto"/>
      </w:pPr>
      <w:r>
        <w:t>5. Alquimista — materiais e consumíveis</w:t>
      </w:r>
    </w:p>
    <w:p>
      <w:pPr>
        <w:spacing w:after="80" w:line="247" w:lineRule="auto"/>
      </w:pPr>
      <w:r>
        <w:t>O Alquimista controla a economia química do jogo e funciona como principal válvula contra RNG frustrante.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Poções de vida/recurso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Poções avançadas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Elixires de longa duração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Catalisadores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Extração e refino de materiais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Transmutação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Infusões que direcionam loot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Essências avançadas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Materiais lendários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Grande Transmutação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5.1 Transmutação</w:t>
      </w:r>
    </w:p>
    <w:p>
      <w:pPr>
        <w:pStyle w:val="CodeLine"/>
        <w:spacing w:line="247" w:lineRule="auto"/>
      </w:pPr>
      <w:r>
        <w:t>3 materiais raros → 1 material raro aleatório da mesma classe</w:t>
      </w:r>
    </w:p>
    <w:p>
      <w:pPr>
        <w:pStyle w:val="CodeLine"/>
        <w:spacing w:line="247" w:lineRule="auto"/>
      </w:pPr>
      <w:r>
        <w:t>5 materiais raros + catalisador → 1 material raro escolhido</w:t>
      </w:r>
    </w:p>
    <w:p>
      <w:pPr>
        <w:spacing w:after="80" w:line="247" w:lineRule="auto"/>
      </w:pPr>
      <w:r>
        <w:t>Materiais exclusivos de chefes não devem ser convertidos livremente. Para eles, usar fragmentos universais de boss ou receitas específicas.</w:t>
      </w:r>
    </w:p>
    <w:p>
      <w:pPr>
        <w:pStyle w:val="Heading2"/>
        <w:spacing w:line="247" w:lineRule="auto"/>
      </w:pPr>
      <w:r>
        <w:t>5.2 Infusões para direcionar loot</w:t>
      </w:r>
    </w:p>
    <w:p>
      <w:pPr>
        <w:pStyle w:val="ListBullet"/>
        <w:spacing w:after="20" w:line="247" w:lineRule="auto"/>
      </w:pPr>
      <w:r>
        <w:t>Infusão Carmesim — aumenta peso de loot/affixes BLEED.</w:t>
      </w:r>
    </w:p>
    <w:p>
      <w:pPr>
        <w:pStyle w:val="ListBullet"/>
        <w:spacing w:after="20" w:line="247" w:lineRule="auto"/>
      </w:pPr>
      <w:r>
        <w:t>Infusão Arcana — favorece propriedades mágicas.</w:t>
      </w:r>
    </w:p>
    <w:p>
      <w:pPr>
        <w:pStyle w:val="ListBullet"/>
        <w:spacing w:after="20" w:line="247" w:lineRule="auto"/>
      </w:pPr>
      <w:r>
        <w:t>Infusão do Ferreiro — favorece bases de armas/armaduras.</w:t>
      </w:r>
    </w:p>
    <w:p>
      <w:pPr>
        <w:spacing w:after="80" w:line="247" w:lineRule="auto"/>
      </w:pPr>
      <w:r>
        <w:t>A infusão direciona probabilidades, mas não garante resultados. Assim preservamos a surpresa do loot.</w:t>
      </w:r>
    </w:p>
    <w:p>
      <w:pPr>
        <w:pStyle w:val="Heading1"/>
        <w:spacing w:line="247" w:lineRule="auto"/>
      </w:pPr>
      <w:r>
        <w:t>6. Ocultista / Encantadora — laboratório de buildcraft</w:t>
      </w:r>
    </w:p>
    <w:p>
      <w:pPr>
        <w:spacing w:after="80" w:line="247" w:lineRule="auto"/>
      </w:pPr>
      <w:r>
        <w:t>A Ocultista controla propriedades mágicas: affixes, aspectos, bloqueios, extração, imprint e runas.</w:t>
      </w:r>
    </w:p>
    <w:p>
      <w:pPr>
        <w:pStyle w:val="Heading2"/>
        <w:spacing w:line="247" w:lineRule="auto"/>
      </w:pPr>
      <w:r>
        <w:t>6.1 Estrutura dos affixes</w:t>
      </w:r>
    </w:p>
    <w:p>
      <w:pPr>
        <w:pStyle w:val="ListBullet"/>
        <w:spacing w:after="20" w:line="247" w:lineRule="auto"/>
      </w:pPr>
      <w:r>
        <w:t>Prefixos — dano, elemento, potência, defesa principal.</w:t>
      </w:r>
    </w:p>
    <w:p>
      <w:pPr>
        <w:pStyle w:val="ListBullet"/>
        <w:spacing w:after="20" w:line="247" w:lineRule="auto"/>
      </w:pPr>
      <w:r>
        <w:t>Sufixos — velocidade, recurso, sustain, utilidade e comportamento.</w:t>
      </w:r>
    </w:p>
    <w:p>
      <w:pPr>
        <w:pStyle w:val="ListBullet"/>
        <w:spacing w:after="20" w:line="247" w:lineRule="auto"/>
      </w:pPr>
      <w:r>
        <w:t>Affix especial — efeito mais complexo, acima de estatísticas simples.</w:t>
      </w:r>
    </w:p>
    <w:p>
      <w:pPr>
        <w:pStyle w:val="ListBullet"/>
        <w:spacing w:after="20" w:line="247" w:lineRule="auto"/>
      </w:pPr>
      <w:r>
        <w:t>Aspecto lendário — mudança de comportamento que pode definir build.</w:t>
      </w:r>
    </w:p>
    <w:p>
      <w:pPr>
        <w:pStyle w:val="Heading2"/>
        <w:spacing w:line="247" w:lineRule="auto"/>
      </w:pPr>
      <w:r>
        <w:t>6.2 Raridade e slots — referência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Raridade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Estrutura de referência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Comum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0–1 affix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Incomum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affixes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affixes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Épico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affixes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Lendário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affixes + Aspecto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Ancestral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Affixes fortes + especial + Aspecto / potencial ancestral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Esses números são ponto de partida, não contrato imutável. O balanceamento define a versão final.</w:t>
      </w:r>
    </w:p>
    <w:p>
      <w:pPr>
        <w:pStyle w:val="Heading2"/>
        <w:spacing w:line="247" w:lineRule="auto"/>
      </w:pPr>
      <w:r>
        <w:t>6.3 Tiers de affix</w:t>
      </w:r>
    </w:p>
    <w:p>
      <w:pPr>
        <w:pStyle w:val="CodeLine"/>
        <w:spacing w:line="247" w:lineRule="auto"/>
      </w:pPr>
      <w:r>
        <w:t>T1 → básico | T2 → médio | T3 → bom | T4 → excelente | T5 → endgame | T6 → ancestral</w:t>
      </w:r>
    </w:p>
    <w:p>
      <w:pPr>
        <w:spacing w:after="80" w:line="247" w:lineRule="auto"/>
      </w:pPr>
      <w:r>
        <w:t>O tier define a faixa numérica; a família define o tipo de efeito. Um affix T6 não deve ser automaticamente melhor se for irrelevante para a build.</w:t>
      </w:r>
    </w:p>
    <w:p>
      <w:pPr>
        <w:spacing w:line="247" w:lineRule="auto"/>
      </w:pPr>
      <w:r>
        <w:br w:type="page"/>
      </w:r>
    </w:p>
    <w:p>
      <w:pPr>
        <w:pStyle w:val="Heading1"/>
        <w:spacing w:line="247" w:lineRule="auto"/>
      </w:pPr>
      <w:r>
        <w:t>7. Famílias, incompatibilidades e Affix Budget</w:t>
      </w:r>
    </w:p>
    <w:p>
      <w:pPr>
        <w:spacing w:after="80" w:line="247" w:lineRule="auto"/>
      </w:pPr>
      <w:r>
        <w:t>A V2 precisa impedir que o sistema vire apenas uma grande loteria. Cada affix recebe tags e família, e o item possui regras de compatibilidade.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Família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Exemplos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chance, multiplicador, efeitos ao critar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BLEED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chance, stacks, duração, propagação, consumo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SUMMON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quantidade, vida, dano, duração, efeitos ao morrer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RESOURCE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geração, custo, recuperação, conversão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DEFENSE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armadura, barreira, bloqueio, resistência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ELEMENTAL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FIRE, ICE, LIGHTNING etc.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dash, velocidade, efeitos pós-movimento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7.1 Regras de incompatibilidade</w:t>
      </w:r>
    </w:p>
    <w:p>
      <w:pPr>
        <w:spacing w:after="80" w:line="247" w:lineRule="auto"/>
      </w:pPr>
      <w:r>
        <w:t>Alguns affixes competem pelo mesmo slot lógico. Isso evita combinações quebradas e simplifica balanceamento. Exemplo: duas propriedades “Aspecto principal” não coexistem; determinadas conversões elementais podem ser mutuamente exclusivas.</w:t>
      </w:r>
    </w:p>
    <w:p>
      <w:pPr>
        <w:pStyle w:val="Heading2"/>
        <w:spacing w:line="247" w:lineRule="auto"/>
      </w:pPr>
      <w:r>
        <w:t>7.2 Affix Budget</w:t>
      </w:r>
    </w:p>
    <w:p>
      <w:pPr>
        <w:spacing w:after="80" w:line="247" w:lineRule="auto"/>
      </w:pPr>
      <w:r>
        <w:t>Cada item possui um orçamento interno de poder. Tiers altos, affixes especiais e efeitos multiplicativos consomem mais orçamento. O jogador não precisa ver o número bruto, mas o sistema usa essa métrica para impedir que todas as camadas atinjam o máximo simultaneamente sem custo.</w:t>
      </w:r>
    </w:p>
    <w:p>
      <w:pPr>
        <w:pStyle w:val="CodeLine"/>
        <w:spacing w:line="247" w:lineRule="auto"/>
      </w:pPr>
      <w:r>
        <w:t>PODER DO ITEM = Base + Qualidade + Affixes + Aspecto + Runa + Masterwork</w:t>
      </w:r>
    </w:p>
    <w:p>
      <w:pPr>
        <w:spacing w:after="80" w:line="247" w:lineRule="auto"/>
      </w:pPr>
      <w:r>
        <w:t>O Affix Budget é uma ferramenta de balanceamento; não deve virar uma moeda que o jogador precise administrar manualmente.</w:t>
      </w:r>
    </w:p>
    <w:p>
      <w:pPr>
        <w:pStyle w:val="Heading1"/>
        <w:spacing w:line="247" w:lineRule="auto"/>
      </w:pPr>
      <w:r>
        <w:t>8. Reforja — controle crescente sobre o RNG</w:t>
      </w:r>
    </w:p>
    <w:p>
      <w:pPr>
        <w:spacing w:after="80" w:line="247" w:lineRule="auto"/>
      </w:pPr>
      <w:r>
        <w:t>Reforjar troca uma propriedade. Refinar melhora o valor da mesma propriedade. Essas ações precisam permanecer distintas.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340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40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Reforja simples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Novo affix da pool compatível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Baixo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Reforja de família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Novo affix de OFFENSE/DEFENSE/RESOURCE etc.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Reforja por tag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Novo affix compatível com BLEED/SUMMON/etc.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Mantém o affix e melhora seu valor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Muito alto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Upgrade de Tier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Mantém a propriedade e sobe seu tier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Endgame / caríssimo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8.1 Escalada de custo</w:t>
      </w:r>
    </w:p>
    <w:p>
      <w:pPr>
        <w:pStyle w:val="CodeLine"/>
        <w:spacing w:line="247" w:lineRule="auto"/>
      </w:pPr>
      <w:r>
        <w:t>1x → 1,5x → 2x → 3x → 4x → teto em 5x</w:t>
      </w:r>
    </w:p>
    <w:p>
      <w:pPr>
        <w:spacing w:after="80" w:line="247" w:lineRule="auto"/>
      </w:pPr>
      <w:r>
        <w:t>O custo cresce até um teto. Nunca deve chegar a valores absurdos que tornem a interface inútil.</w:t>
      </w:r>
    </w:p>
    <w:p>
      <w:pPr>
        <w:pStyle w:val="Heading2"/>
        <w:spacing w:line="247" w:lineRule="auto"/>
      </w:pPr>
      <w:r>
        <w:t>8.2 Bloqueio</w:t>
      </w:r>
    </w:p>
    <w:p>
      <w:pPr>
        <w:spacing w:after="80" w:line="247" w:lineRule="auto"/>
      </w:pPr>
      <w:r>
        <w:t>O jogador pode proteger propriedades boas enquanto trabalha outras. Máximo inicial recomendado: dois affixes bloqueados. Cada bloqueio aumenta fortemente o custo da operação.</w:t>
      </w:r>
    </w:p>
    <w:p>
      <w:pPr>
        <w:pStyle w:val="Heading2"/>
        <w:spacing w:line="247" w:lineRule="auto"/>
      </w:pPr>
      <w:r>
        <w:t>8.3 Instabilidade</w:t>
      </w:r>
    </w:p>
    <w:p>
      <w:pPr>
        <w:spacing w:after="80" w:line="247" w:lineRule="auto"/>
      </w:pPr>
      <w:r>
        <w:t>Operações avançadas adicionam Instabilidade. Ao atingir o limite, novas alterações ficam mais caras ou exigem purificação — mas o item nunca fica brickado de forma permanente.</w:t>
      </w:r>
    </w:p>
    <w:p>
      <w:pPr>
        <w:pStyle w:val="CodeLine"/>
        <w:spacing w:line="247" w:lineRule="auto"/>
      </w:pPr>
      <w:r>
        <w:t>Instabilidade alta → custo elevado / exige Pedra de Purificação → item recuperável</w:t>
      </w:r>
    </w:p>
    <w:p>
      <w:pPr>
        <w:pStyle w:val="Heading1"/>
        <w:spacing w:line="247" w:lineRule="auto"/>
      </w:pPr>
      <w:r>
        <w:t>9. Aspectos e Codex</w:t>
      </w:r>
    </w:p>
    <w:p>
      <w:pPr>
        <w:spacing w:after="80" w:line="247" w:lineRule="auto"/>
      </w:pPr>
      <w:r>
        <w:t>Lendários podem possuir Aspectos extraíveis. Extrair consome o item e registra a propriedade no Codex. Encontrar uma versão melhor atualiza a potência conhecida, garantindo valor às duplicatas.</w:t>
      </w:r>
    </w:p>
    <w:p>
      <w:pPr>
        <w:pStyle w:val="CodeLine"/>
        <w:spacing w:line="247" w:lineRule="auto"/>
      </w:pPr>
      <w:r>
        <w:t>Lendário duplicado → Extrair → Codex → Imprint em base compatível</w:t>
      </w:r>
    </w:p>
    <w:p>
      <w:pPr>
        <w:spacing w:after="80" w:line="247" w:lineRule="auto"/>
      </w:pPr>
      <w:r>
        <w:t>Isso permite transformar uma base rara perfeita em um lendário customizado sem depender exclusivamente do drop exato.</w:t>
      </w:r>
    </w:p>
    <w:p>
      <w:pPr>
        <w:pStyle w:val="Heading1"/>
        <w:spacing w:line="247" w:lineRule="auto"/>
      </w:pPr>
      <w:r>
        <w:t>10. Runas e Runas Ancestrais</w:t>
      </w:r>
    </w:p>
    <w:p>
      <w:pPr>
        <w:spacing w:after="80" w:line="247" w:lineRule="auto"/>
      </w:pPr>
      <w:r>
        <w:t>Runas não devem repetir affixes. Elas alteram regras, ritmo ou interação entre sistemas.</w:t>
      </w:r>
    </w:p>
    <w:p>
      <w:pPr>
        <w:pStyle w:val="ListBullet"/>
        <w:spacing w:after="20" w:line="247" w:lineRule="auto"/>
      </w:pPr>
      <w:r>
        <w:t>Runa Carmesim — Sangramento dura menos, mas aplica dano mais rapidamente.</w:t>
      </w:r>
    </w:p>
    <w:p>
      <w:pPr>
        <w:pStyle w:val="ListBullet"/>
        <w:spacing w:after="20" w:line="247" w:lineRule="auto"/>
      </w:pPr>
      <w:r>
        <w:t>Runa do Eco — chance de repetir parte de uma habilidade.</w:t>
      </w:r>
    </w:p>
    <w:p>
      <w:pPr>
        <w:pStyle w:val="ListBullet"/>
        <w:spacing w:after="20" w:line="247" w:lineRule="auto"/>
      </w:pPr>
      <w:r>
        <w:t>Runa Guardiã — grande perda de vida gera barreira.</w:t>
      </w:r>
    </w:p>
    <w:p>
      <w:pPr>
        <w:pStyle w:val="Heading2"/>
        <w:spacing w:line="247" w:lineRule="auto"/>
      </w:pPr>
      <w:r>
        <w:t>10.1 Runa Ancestral</w:t>
      </w:r>
    </w:p>
    <w:p>
      <w:pPr>
        <w:spacing w:after="80" w:line="247" w:lineRule="auto"/>
      </w:pPr>
      <w:r>
        <w:t>É a coroação da Ocultista: uma propriedade rara capaz de alterar fundamentalmente a build.</w:t>
      </w:r>
    </w:p>
    <w:p>
      <w:pPr>
        <w:pStyle w:val="CodeLine"/>
        <w:spacing w:line="247" w:lineRule="auto"/>
      </w:pPr>
      <w:r>
        <w:t>Sangue Eterno: Sangramento não expira naturalmente, mas o máximo de stacks é reduzido.</w:t>
      </w:r>
    </w:p>
    <w:p>
      <w:pPr>
        <w:spacing w:after="80" w:line="247" w:lineRule="auto"/>
      </w:pPr>
      <w:r>
        <w:t>O efeito deve vir com trade-off claro. Runa Ancestral não é apenas “+30% dano”.</w:t>
      </w:r>
    </w:p>
    <w:p>
      <w:pPr>
        <w:spacing w:line="247" w:lineRule="auto"/>
      </w:pPr>
      <w:r>
        <w:br w:type="page"/>
      </w:r>
    </w:p>
    <w:p>
      <w:pPr>
        <w:pStyle w:val="Heading1"/>
        <w:spacing w:line="247" w:lineRule="auto"/>
      </w:pPr>
      <w:r>
        <w:t>11. Artesão de Relíquias</w:t>
      </w:r>
    </w:p>
    <w:p>
      <w:pPr>
        <w:spacing w:after="80" w:line="247" w:lineRule="auto"/>
      </w:pPr>
      <w:r>
        <w:t>O Relicário trabalha com objetos únicos ligados a chefes, heróis e história. Suas peças devem se comportar de modo diferente do loot tradicional.</w:t>
      </w:r>
    </w:p>
    <w:p>
      <w:pPr>
        <w:pStyle w:val="Heading2"/>
        <w:spacing w:line="247" w:lineRule="auto"/>
      </w:pPr>
      <w:r>
        <w:t>11.1 Relíquias</w:t>
      </w:r>
    </w:p>
    <w:p>
      <w:pPr>
        <w:spacing w:after="80" w:line="247" w:lineRule="auto"/>
      </w:pPr>
      <w:r>
        <w:t>Relíquias alteram regras e sempre possuem custo de oportunidade. Evitar estatísticas triviais como +12% crítico.</w:t>
      </w:r>
    </w:p>
    <w:p>
      <w:pPr>
        <w:pStyle w:val="CodeLine"/>
        <w:spacing w:line="247" w:lineRule="auto"/>
      </w:pPr>
      <w:r>
        <w:t>Coração do Último Rei: abaixo de 25% de vida, ganha enorme poder; cura recebida é reduzida.</w:t>
      </w:r>
    </w:p>
    <w:p>
      <w:pPr>
        <w:spacing w:after="80" w:line="247" w:lineRule="auto"/>
      </w:pPr>
      <w:r>
        <w:t>Referência de slots: 1 Relíquia Maior OU 2 Relíquias Menores. A versão final deve ser validada no balanceamento.</w:t>
      </w:r>
    </w:p>
    <w:p>
      <w:pPr>
        <w:pStyle w:val="Heading2"/>
        <w:spacing w:line="247" w:lineRule="auto"/>
      </w:pPr>
      <w:r>
        <w:t>11.2 Boss Relics e fragmentos</w:t>
      </w:r>
    </w:p>
    <w:p>
      <w:pPr>
        <w:pStyle w:val="CodeLine"/>
        <w:spacing w:line="247" w:lineRule="auto"/>
      </w:pPr>
      <w:r>
        <w:t>Vitória no boss → 1 Fragmento garantido</w:t>
      </w:r>
    </w:p>
    <w:p>
      <w:pPr>
        <w:pStyle w:val="CodeLine"/>
        <w:spacing w:line="247" w:lineRule="auto"/>
      </w:pPr>
      <w:r>
        <w:t>8–10 Fragmentos → fabricar relíquia / componente</w:t>
      </w:r>
    </w:p>
    <w:p>
      <w:pPr>
        <w:spacing w:after="80" w:line="247" w:lineRule="auto"/>
      </w:pPr>
      <w:r>
        <w:t>O boss ainda pode dropar a peça completa. O jogador sortudo recebe cedo; o jogador azarado progride de forma garantida.</w:t>
      </w:r>
    </w:p>
    <w:p>
      <w:pPr>
        <w:pStyle w:val="Heading2"/>
        <w:spacing w:line="247" w:lineRule="auto"/>
      </w:pPr>
      <w:r>
        <w:t>11.3 Relíquia Ascendida</w:t>
      </w:r>
    </w:p>
    <w:p>
      <w:pPr>
        <w:spacing w:after="80" w:line="247" w:lineRule="auto"/>
      </w:pPr>
      <w:r>
        <w:t>No nível máximo, o artesão pode ascender uma relíquia depois de desafios específicos. A ascensão muda a regra do item em vez de apenas inflar números.</w:t>
      </w:r>
    </w:p>
    <w:p>
      <w:pPr>
        <w:pStyle w:val="Heading1"/>
        <w:spacing w:line="247" w:lineRule="auto"/>
      </w:pPr>
      <w:r>
        <w:t>12. Crafting profundo — pipeline completo</w:t>
      </w:r>
    </w:p>
    <w:p>
      <w:pPr>
        <w:pStyle w:val="CodeLine"/>
        <w:spacing w:line="247" w:lineRule="auto"/>
      </w:pPr>
      <w:r>
        <w:t>INIMIGO → MATERIAL → RECEITA → BASE → TEMPERAMENTO → AFFIXES → ASPECTO → RUNA → DESPERTAR → MASTERWORK</w:t>
      </w:r>
    </w:p>
    <w:p>
      <w:pPr>
        <w:spacing w:after="80" w:line="247" w:lineRule="auto"/>
      </w:pPr>
      <w:r>
        <w:t>A profundidade vem da possibilidade de escolher quanto investir. Um jogador casual pode parar no drop; um jogador avançado pode seguir o pipeline até o fim.</w:t>
      </w:r>
    </w:p>
    <w:p>
      <w:pPr>
        <w:pStyle w:val="Heading2"/>
        <w:spacing w:line="247" w:lineRule="auto"/>
      </w:pPr>
      <w:r>
        <w:t>12.1 Quatro fontes de equipamento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Papel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Drop direto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Excitação e surpresa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Progresso determinístico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Recompensa temática/específica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Boss crafting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Meta de longo prazo com proteção contra azar</w:t>
            </w:r>
          </w:p>
        </w:tc>
      </w:tr>
    </w:tbl>
    <w:p>
      <w:pPr>
        <w:spacing w:after="20" w:line="247" w:lineRule="auto"/>
      </w:pPr>
    </w:p>
    <w:p>
      <w:pPr>
        <w:pStyle w:val="Heading1"/>
        <w:spacing w:line="247" w:lineRule="auto"/>
      </w:pPr>
      <w:r>
        <w:t>13. Exemplo completo — Carrasco de Cinzas</w:t>
      </w:r>
    </w:p>
    <w:p>
      <w:pPr>
        <w:pStyle w:val="Heading2"/>
        <w:spacing w:line="247" w:lineRule="auto"/>
      </w:pPr>
      <w:r>
        <w:t>13.1 Drop</w:t>
      </w:r>
    </w:p>
    <w:p>
      <w:pPr>
        <w:pStyle w:val="ListBullet"/>
        <w:spacing w:after="20" w:line="247" w:lineRule="auto"/>
      </w:pPr>
      <w:r>
        <w:t>Sempre: Cinzas Profanas + Fragmento do Carrasco.</w:t>
      </w:r>
    </w:p>
    <w:p>
      <w:pPr>
        <w:pStyle w:val="ListBullet"/>
        <w:spacing w:after="20" w:line="247" w:lineRule="auto"/>
      </w:pPr>
      <w:r>
        <w:t>Comum: Ferro Carbonizado.</w:t>
      </w:r>
    </w:p>
    <w:p>
      <w:pPr>
        <w:pStyle w:val="ListBullet"/>
        <w:spacing w:after="20" w:line="247" w:lineRule="auto"/>
      </w:pPr>
      <w:r>
        <w:t>Raro: Coração Carbonizado.</w:t>
      </w:r>
    </w:p>
    <w:p>
      <w:pPr>
        <w:pStyle w:val="ListBullet"/>
        <w:spacing w:after="20" w:line="247" w:lineRule="auto"/>
      </w:pPr>
      <w:r>
        <w:t>Muito raro: Machado do Carrasco completo.</w:t>
      </w:r>
    </w:p>
    <w:p>
      <w:pPr>
        <w:pStyle w:val="Heading2"/>
        <w:spacing w:line="247" w:lineRule="auto"/>
      </w:pPr>
      <w:r>
        <w:t>13.2 Receita</w:t>
      </w:r>
    </w:p>
    <w:p>
      <w:pPr>
        <w:pStyle w:val="CodeLine"/>
        <w:spacing w:line="247" w:lineRule="auto"/>
      </w:pPr>
      <w:r>
        <w:t>Machado do Carrasco = Ferro Carbonizado x20 + Cinzas Profanas x12 + Coração Carbonizado x1</w:t>
      </w:r>
    </w:p>
    <w:p>
      <w:pPr>
        <w:spacing w:after="80" w:line="247" w:lineRule="auto"/>
      </w:pPr>
      <w:r>
        <w:t>Se o Coração não cair, determinado número de Fragmentos do Carrasco pode substituí-lo. O jogador sempre enxerga progresso.</w:t>
      </w:r>
    </w:p>
    <w:p>
      <w:pPr>
        <w:pStyle w:val="Heading2"/>
        <w:spacing w:line="247" w:lineRule="auto"/>
      </w:pPr>
      <w:r>
        <w:t>13.3 Evolução da peça</w:t>
      </w:r>
    </w:p>
    <w:p>
      <w:pPr>
        <w:pStyle w:val="ListNumber"/>
        <w:spacing w:after="20" w:line="247" w:lineRule="auto"/>
      </w:pPr>
      <w:r>
        <w:t>Forjar a base Machado Pesado.</w:t>
      </w:r>
    </w:p>
    <w:p>
      <w:pPr>
        <w:pStyle w:val="ListNumber"/>
        <w:spacing w:after="20" w:line="247" w:lineRule="auto"/>
      </w:pPr>
      <w:r>
        <w:t>Aplicar Temperamento Serrilhado.</w:t>
      </w:r>
    </w:p>
    <w:p>
      <w:pPr>
        <w:pStyle w:val="ListNumber"/>
        <w:spacing w:after="20" w:line="247" w:lineRule="auto"/>
      </w:pPr>
      <w:r>
        <w:t>Reforjar um affix irrelevante para Dano de Sangramento.</w:t>
      </w:r>
    </w:p>
    <w:p>
      <w:pPr>
        <w:pStyle w:val="ListNumber"/>
        <w:spacing w:after="20" w:line="247" w:lineRule="auto"/>
      </w:pPr>
      <w:r>
        <w:t>Refinar a faixa do affix desejado.</w:t>
      </w:r>
    </w:p>
    <w:p>
      <w:pPr>
        <w:pStyle w:val="ListNumber"/>
        <w:spacing w:after="20" w:line="247" w:lineRule="auto"/>
      </w:pPr>
      <w:r>
        <w:t>Imprimir o Aspecto do Carrasco.</w:t>
      </w:r>
    </w:p>
    <w:p>
      <w:pPr>
        <w:pStyle w:val="ListNumber"/>
        <w:spacing w:after="20" w:line="247" w:lineRule="auto"/>
      </w:pPr>
      <w:r>
        <w:t>Gravar uma Runa compatível.</w:t>
      </w:r>
    </w:p>
    <w:p>
      <w:pPr>
        <w:pStyle w:val="ListNumber"/>
        <w:spacing w:after="20" w:line="247" w:lineRule="auto"/>
      </w:pPr>
      <w:r>
        <w:t>Cumprir o desafio de Despertar.</w:t>
      </w:r>
    </w:p>
    <w:p>
      <w:pPr>
        <w:pStyle w:val="ListNumber"/>
        <w:spacing w:after="20" w:line="247" w:lineRule="auto"/>
      </w:pPr>
      <w:r>
        <w:t>Investir materiais de endgame no Masterwork.</w:t>
      </w:r>
    </w:p>
    <w:p>
      <w:pPr>
        <w:spacing w:after="80" w:line="247" w:lineRule="auto"/>
      </w:pPr>
      <w:r>
        <w:t>No final, o item conta uma história de construção e conquista — não é apenas “Legendary Axe +328”.</w:t>
      </w:r>
    </w:p>
    <w:p>
      <w:pPr>
        <w:pStyle w:val="Heading1"/>
        <w:spacing w:line="247" w:lineRule="auto"/>
      </w:pPr>
      <w:r>
        <w:t>14. Receitas, descoberta e perseguição</w:t>
      </w:r>
    </w:p>
    <w:p>
      <w:pPr>
        <w:spacing w:after="80" w:line="247" w:lineRule="auto"/>
      </w:pPr>
      <w:r>
        <w:t>Receitas não precisam aparecer todas em uma lista desde o início. Elas podem vir de bosses, ruínas, livros, NPCs, quests e eventos.</w:t>
      </w:r>
    </w:p>
    <w:p>
      <w:pPr>
        <w:pStyle w:val="Heading2"/>
        <w:spacing w:line="247" w:lineRule="auto"/>
      </w:pPr>
      <w:r>
        <w:t>14.1 Recipe Codex</w:t>
      </w:r>
    </w:p>
    <w:p>
      <w:pPr>
        <w:pStyle w:val="CodeLine"/>
        <w:spacing w:line="247" w:lineRule="auto"/>
      </w:pPr>
      <w:r>
        <w:t>Machado do Carrasco ✓</w:t>
      </w:r>
    </w:p>
    <w:p>
      <w:pPr>
        <w:pStyle w:val="CodeLine"/>
        <w:spacing w:line="247" w:lineRule="auto"/>
      </w:pPr>
      <w:r>
        <w:t>??? — Receita não descoberta</w:t>
      </w:r>
    </w:p>
    <w:p>
      <w:pPr>
        <w:spacing w:after="80" w:line="247" w:lineRule="auto"/>
      </w:pPr>
      <w:r>
        <w:t>O Codex estimula exploração sem obrigar o jogador a consultar fontes externas.</w:t>
      </w:r>
    </w:p>
    <w:p>
      <w:pPr>
        <w:pStyle w:val="Heading2"/>
        <w:spacing w:line="247" w:lineRule="auto"/>
      </w:pPr>
      <w:r>
        <w:t>14.2 Item Pursuit</w:t>
      </w:r>
    </w:p>
    <w:p>
      <w:pPr>
        <w:spacing w:after="80" w:line="247" w:lineRule="auto"/>
      </w:pPr>
      <w:r>
        <w:t>O jogador pode fixar uma receita como objetivo. O HUD/hub exibe componentes e origem.</w:t>
      </w:r>
    </w:p>
    <w:p>
      <w:pPr>
        <w:pStyle w:val="CodeLine"/>
        <w:spacing w:line="247" w:lineRule="auto"/>
      </w:pPr>
      <w:r>
        <w:t>Ferro Carbonizado 14/20 | Cinzas Profanas 12/12 | Coração Carbonizado 0/1</w:t>
      </w:r>
    </w:p>
    <w:p>
      <w:pPr>
        <w:spacing w:after="80" w:line="247" w:lineRule="auto"/>
      </w:pPr>
      <w:r>
        <w:t>Isso transforma grind em uma meta legível.</w:t>
      </w:r>
    </w:p>
    <w:p>
      <w:pPr>
        <w:pStyle w:val="Heading2"/>
        <w:spacing w:line="247" w:lineRule="auto"/>
      </w:pPr>
      <w:r>
        <w:t>14.3 Qualidade da receita</w:t>
      </w:r>
    </w:p>
    <w:p>
      <w:pPr>
        <w:pStyle w:val="CodeLine"/>
        <w:spacing w:line="247" w:lineRule="auto"/>
      </w:pPr>
      <w:r>
        <w:t>Receita I → Receita II → Receita Perfeita</w:t>
      </w:r>
    </w:p>
    <w:p>
      <w:pPr>
        <w:spacing w:after="80" w:line="247" w:lineRule="auto"/>
      </w:pPr>
      <w:r>
        <w:t>Versões melhores aumentam a qualidade mínima da base ou reduzem variância, mas não garantem affixes perfeitos.</w:t>
      </w:r>
    </w:p>
    <w:p>
      <w:pPr>
        <w:spacing w:line="247" w:lineRule="auto"/>
      </w:pPr>
      <w:r>
        <w:br w:type="page"/>
      </w:r>
    </w:p>
    <w:p>
      <w:pPr>
        <w:pStyle w:val="Heading1"/>
        <w:spacing w:line="247" w:lineRule="auto"/>
      </w:pPr>
      <w:r>
        <w:t>15. Proteção contra RNG</w:t>
      </w:r>
    </w:p>
    <w:p>
      <w:pPr>
        <w:spacing w:after="80" w:line="247" w:lineRule="auto"/>
      </w:pPr>
      <w:r>
        <w:t>O sistema deve combinar três níveis de aleatoriedade.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Onde aparece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RNG puro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Drops comuns, surpresa de loot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RNG controlado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Reforja, infusão, famílias, tags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Determinístico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Fragmentos, receitas, crafting e pity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15.1 Pity de chefes</w:t>
      </w:r>
    </w:p>
    <w:p>
      <w:pPr>
        <w:spacing w:after="80" w:line="247" w:lineRule="auto"/>
      </w:pPr>
      <w:r>
        <w:t>Preferência: fragmentos garantidos em vez de um contador invisível. O jogador vê exatamente quanto falta para fabricar a recompensa.</w:t>
      </w:r>
    </w:p>
    <w:p>
      <w:pPr>
        <w:pStyle w:val="Heading2"/>
        <w:spacing w:line="247" w:lineRule="auto"/>
      </w:pPr>
      <w:r>
        <w:t>15.2 Duplicatas</w:t>
      </w:r>
    </w:p>
    <w:p>
      <w:pPr>
        <w:spacing w:after="80" w:line="247" w:lineRule="auto"/>
      </w:pPr>
      <w:r>
        <w:t>Nenhum drop raro deve virar lixo. Duplicatas podem:</w:t>
      </w:r>
    </w:p>
    <w:p>
      <w:pPr>
        <w:pStyle w:val="ListBullet"/>
        <w:spacing w:after="20" w:line="247" w:lineRule="auto"/>
      </w:pPr>
      <w:r>
        <w:t>melhorar Aspecto no Codex;</w:t>
      </w:r>
    </w:p>
    <w:p>
      <w:pPr>
        <w:pStyle w:val="ListBullet"/>
        <w:spacing w:after="20" w:line="247" w:lineRule="auto"/>
      </w:pPr>
      <w:r>
        <w:t>virar fragmento lendário;</w:t>
      </w:r>
    </w:p>
    <w:p>
      <w:pPr>
        <w:pStyle w:val="ListBullet"/>
        <w:spacing w:after="20" w:line="247" w:lineRule="auto"/>
      </w:pPr>
      <w:r>
        <w:t>fornecer materiais de Masterwork;</w:t>
      </w:r>
    </w:p>
    <w:p>
      <w:pPr>
        <w:pStyle w:val="ListBullet"/>
        <w:spacing w:after="20" w:line="247" w:lineRule="auto"/>
      </w:pPr>
      <w:r>
        <w:t>ser usadas em receitas ou transmutação;</w:t>
      </w:r>
    </w:p>
    <w:p>
      <w:pPr>
        <w:pStyle w:val="ListBullet"/>
        <w:spacing w:after="20" w:line="247" w:lineRule="auto"/>
      </w:pPr>
      <w:r>
        <w:t>alimentar progressão de Relíquias/Aspectos.</w:t>
      </w:r>
    </w:p>
    <w:p>
      <w:pPr>
        <w:pStyle w:val="Heading1"/>
        <w:spacing w:line="247" w:lineRule="auto"/>
      </w:pPr>
      <w:r>
        <w:t>16. Salvage e economia</w:t>
      </w:r>
    </w:p>
    <w:p>
      <w:pPr>
        <w:spacing w:after="80" w:line="247" w:lineRule="auto"/>
      </w:pPr>
      <w:r>
        <w:t>Desmontar equipamentos deve sustentar o ciclo de craft: materiais, poeira de affix, essências, fragmentos e chance de recuperar runa.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Operações comuns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Materiais comuns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 e melhoria básica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Essências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Affixes e magia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Catalisadores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Operações dirigidas/avançadas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Boss Materials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Receitas específicas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Fragmentos Ancestrais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Endgame / Masterwork / Ascensão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Regra: se duas moedas fizerem exatamente a mesma coisa, uma delas deve desaparecer.</w:t>
      </w:r>
    </w:p>
    <w:p>
      <w:pPr>
        <w:pStyle w:val="Heading1"/>
        <w:spacing w:line="247" w:lineRule="auto"/>
      </w:pPr>
      <w:r>
        <w:t>17. Progressão por feitos e projetos de oficina</w:t>
      </w:r>
    </w:p>
    <w:p>
      <w:pPr>
        <w:spacing w:after="80" w:line="247" w:lineRule="auto"/>
      </w:pPr>
      <w:r>
        <w:t>O nível do artesão não deve subir apenas porque o jogador gastou recursos. A progressão ideal combina feitos, quests e reconstrução do 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Artesão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Quest / projeto de coroação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Recuperar o Martelo da Primeira Forja → Masterwork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Alquimista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Encontrar a Flor do Abismo → Grande Transmutação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Ocultista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Reconstruir o Alfabeto Ancestral → Runas Ancestrais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Relicário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Restaurar a Forja das Memórias → Relíquias Ascendidas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17.1 Evolução visual do hub</w:t>
      </w:r>
    </w:p>
    <w:p>
      <w:pPr>
        <w:pStyle w:val="ListBullet"/>
        <w:spacing w:after="20" w:line="247" w:lineRule="auto"/>
      </w:pPr>
      <w:r>
        <w:t>Ferreiro: oficina destruída → forja equipada → forja ancestral.</w:t>
      </w:r>
    </w:p>
    <w:p>
      <w:pPr>
        <w:pStyle w:val="ListBullet"/>
        <w:spacing w:after="20" w:line="247" w:lineRule="auto"/>
      </w:pPr>
      <w:r>
        <w:t>Alquimista: mesa improvisada → laboratório → laboratório arcano.</w:t>
      </w:r>
    </w:p>
    <w:p>
      <w:pPr>
        <w:pStyle w:val="ListBullet"/>
        <w:spacing w:after="20" w:line="247" w:lineRule="auto"/>
      </w:pPr>
      <w:r>
        <w:t>Ocultista: altar simples → biblioteca ritualística → círculo ancestral.</w:t>
      </w:r>
    </w:p>
    <w:p>
      <w:pPr>
        <w:pStyle w:val="ListBullet"/>
        <w:spacing w:after="20" w:line="247" w:lineRule="auto"/>
      </w:pPr>
      <w:r>
        <w:t>Relicário: bancada esquecida → salão de memórias → oficina de artefatos.</w:t>
      </w:r>
    </w:p>
    <w:p>
      <w:pPr>
        <w:spacing w:after="80" w:line="247" w:lineRule="auto"/>
      </w:pPr>
      <w:r>
        <w:t>O jogador deve perceber a progressão sem abrir menus.</w:t>
      </w:r>
    </w:p>
    <w:p>
      <w:pPr>
        <w:pStyle w:val="Heading1"/>
        <w:spacing w:line="247" w:lineRule="auto"/>
      </w:pPr>
      <w:r>
        <w:t>18. Integração entre oficinas</w:t>
      </w:r>
    </w:p>
    <w:p>
      <w:pPr>
        <w:spacing w:after="80" w:line="247" w:lineRule="auto"/>
      </w:pPr>
      <w:r>
        <w:t>No endgame, algumas receitas podem exigir uma cadeia cooperativa sem transformar o processo numa burocracia constante.</w:t>
      </w:r>
    </w:p>
    <w:p>
      <w:pPr>
        <w:pStyle w:val="CodeLine"/>
        <w:spacing w:line="247" w:lineRule="auto"/>
      </w:pPr>
      <w:r>
        <w:t>Alquimista cria Essência Primordial → Ferreiro forja base → Ocultista grava Runa → Relicário incorpora alma do boss</w:t>
      </w:r>
    </w:p>
    <w:p>
      <w:pPr>
        <w:spacing w:after="80" w:line="247" w:lineRule="auto"/>
      </w:pPr>
      <w:r>
        <w:t>Use essa cooperação em peças extraordinárias; não em todo equipamento.</w:t>
      </w:r>
    </w:p>
    <w:p>
      <w:pPr>
        <w:pStyle w:val="Heading1"/>
        <w:spacing w:line="247" w:lineRule="auto"/>
      </w:pPr>
      <w:r>
        <w:t>19. Integração com os 8 heróis</w:t>
      </w:r>
    </w:p>
    <w:p>
      <w:pPr>
        <w:spacing w:after="80" w:line="247" w:lineRule="auto"/>
      </w:pPr>
      <w:r>
        <w:t>O sistema é global, mas cada herói valoriza famílias diferentes. Isso conecta diretamente esta roadmap ao HERO_SYSTEMS.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Famílias que tende a perseguir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Berserker / agressivo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BLEED, RAGE, CRITICAL, EXECUTE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Summoner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SUMMON, RESOURCE, CURSE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Guardião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BLOCK, BARRIER, RETALIATION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Assassino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CRITICAL, MOBILITY, SETUP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Controller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STATUS, AREA, RESOURCE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Itens e crafting podem reduzir fraquezas, mas não apagar a identidade funcional do herói.</w:t>
      </w:r>
    </w:p>
    <w:p>
      <w:pPr>
        <w:pStyle w:val="Heading1"/>
        <w:spacing w:line="247" w:lineRule="auto"/>
      </w:pPr>
      <w:r>
        <w:t>20. Experiência por perfil de jogador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12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Experiência esperada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Casual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Encontrar item bom → equipar → talvez melhorar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Intermediário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Corrigir 1–2 affixes, aplicar Aspecto, reforçar base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Hardcore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Base ideal + temperamento + tiers altos + runa + despertar + Masterwork</w:t>
            </w:r>
          </w:p>
        </w:tc>
      </w:tr>
    </w:tbl>
    <w:p>
      <w:pPr>
        <w:spacing w:after="20" w:line="247" w:lineRule="auto"/>
      </w:pPr>
    </w:p>
    <w:p>
      <w:pPr>
        <w:spacing w:after="80" w:line="247" w:lineRule="auto"/>
      </w:pPr>
      <w:r>
        <w:t>Um item com 80–90% do potencial deve funcionar no endgame normal. Os últimos 10–20% são perseguição opcional para quem gosta de otimização.</w:t>
      </w:r>
    </w:p>
    <w:p>
      <w:pPr>
        <w:pStyle w:val="Heading1"/>
        <w:spacing w:line="247" w:lineRule="auto"/>
      </w:pPr>
      <w:r>
        <w:t>21. Regras canônicas</w:t>
      </w:r>
    </w:p>
    <w:p>
      <w:pPr>
        <w:spacing w:after="80" w:line="247" w:lineRule="auto"/>
      </w:pPr>
      <w:r>
        <w:t>1. Crafting aumenta controle progressivamente; não elimina o loot aleatório.</w:t>
      </w:r>
    </w:p>
    <w:p>
      <w:pPr>
        <w:spacing w:after="80" w:line="247" w:lineRule="auto"/>
      </w:pPr>
      <w:r>
        <w:t>2. A base do item importa antes dos affixes.</w:t>
      </w:r>
    </w:p>
    <w:p>
      <w:pPr>
        <w:spacing w:after="80" w:line="247" w:lineRule="auto"/>
      </w:pPr>
      <w:r>
        <w:t>3. Cada artesão possui domínio exclusivo.</w:t>
      </w:r>
    </w:p>
    <w:p>
      <w:pPr>
        <w:spacing w:after="80" w:line="247" w:lineRule="auto"/>
      </w:pPr>
      <w:r>
        <w:t>4. Reforja muda a propriedade; Refine melhora o valor.</w:t>
      </w:r>
    </w:p>
    <w:p>
      <w:pPr>
        <w:spacing w:after="80" w:line="247" w:lineRule="auto"/>
      </w:pPr>
      <w:r>
        <w:t>5. Itens nunca devem ficar permanentemente brickados por crafting.</w:t>
      </w:r>
    </w:p>
    <w:p>
      <w:pPr>
        <w:spacing w:after="80" w:line="247" w:lineRule="auto"/>
      </w:pPr>
      <w:r>
        <w:t>6. Duplicatas raras sempre mantêm valor.</w:t>
      </w:r>
    </w:p>
    <w:p>
      <w:pPr>
        <w:spacing w:after="80" w:line="247" w:lineRule="auto"/>
      </w:pPr>
      <w:r>
        <w:t>7. Bosses oferecem sorte + progresso determinístico por fragmentos.</w:t>
      </w:r>
    </w:p>
    <w:p>
      <w:pPr>
        <w:spacing w:after="80" w:line="247" w:lineRule="auto"/>
      </w:pPr>
      <w:r>
        <w:t>8. Relíquias e Runas Ancestrais mudam regras; não são simples bônus numéricos.</w:t>
      </w:r>
    </w:p>
    <w:p>
      <w:pPr>
        <w:spacing w:after="80" w:line="247" w:lineRule="auto"/>
      </w:pPr>
      <w:r>
        <w:t>9. Masterwork é investimento final, não ferramenta para salvar qualquer item ruim.</w:t>
      </w:r>
    </w:p>
    <w:p>
      <w:pPr>
        <w:spacing w:after="80" w:line="247" w:lineRule="auto"/>
      </w:pPr>
      <w:r>
        <w:t>10. Nem todo item precisa usar todas as camadas do sistema.</w:t>
      </w:r>
    </w:p>
    <w:p>
      <w:pPr>
        <w:spacing w:after="80" w:line="247" w:lineRule="auto"/>
      </w:pPr>
      <w:r>
        <w:t>11. A economia evita moedas redundantes.</w:t>
      </w:r>
    </w:p>
    <w:p>
      <w:pPr>
        <w:spacing w:after="80" w:line="247" w:lineRule="auto"/>
      </w:pPr>
      <w:r>
        <w:t>12. Buildcraft deve produzir decisões, não uma sequência obrigatória de cliques.</w:t>
      </w:r>
    </w:p>
    <w:p>
      <w:pPr>
        <w:pStyle w:val="Heading1"/>
        <w:spacing w:line="247" w:lineRule="auto"/>
      </w:pPr>
      <w:r>
        <w:t>22.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776"/>
            <w:vAlign w:val="center"/>
            <w:shd w:fill="6B2C2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Entrega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CRAFT-01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Schema de bases e categorias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CRAFT-02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Raridades e qualidade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CRAFT-03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Famílias/tags/incompatibilidades de affix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CRAFT-04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Affix Budget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CRAFT-05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Ferreiro básico + upgrades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CRAFT-06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Temperamentos + sockets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CRAFT-07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Reforja / Refine / bloqueios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CRAFT-08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Alquimista + transmutação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CRAFT-09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Aspectos + Codex + Imprint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CRAFT-10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Boss crafting + fragmentos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CRAFT-11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Relíquias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CRAFT-12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Runas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CRAFT-13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Despertar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CRAFT-14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Masterwork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CRAFT-15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Economia + salvage + duplicatas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CRAFT-16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Proteção contra RNG + pity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CRAFT-17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Projetos/quests de oficina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CRAFT-18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Integração com heróis e loot filter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CRAFT-19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Balanceamento e testes de fluxo</w:t>
            </w:r>
          </w:p>
        </w:tc>
      </w:tr>
    </w:tbl>
    <w:p>
      <w:pPr>
        <w:spacing w:after="20" w:line="247" w:lineRule="auto"/>
      </w:pPr>
    </w:p>
    <w:p>
      <w:pPr>
        <w:pStyle w:val="Heading2"/>
        <w:spacing w:line="247" w:lineRule="auto"/>
      </w:pPr>
      <w:r>
        <w:t>22.1 Gate final</w:t>
      </w:r>
    </w:p>
    <w:p>
      <w:pPr>
        <w:pStyle w:val="ListBullet"/>
        <w:spacing w:after="20" w:line="247" w:lineRule="auto"/>
      </w:pPr>
      <w:r>
        <w:t>☐ Cada artesão possui identidade e coroação próprias.</w:t>
      </w:r>
    </w:p>
    <w:p>
      <w:pPr>
        <w:pStyle w:val="ListBullet"/>
        <w:spacing w:after="20" w:line="247" w:lineRule="auto"/>
      </w:pPr>
      <w:r>
        <w:t>☐ O mesmo item pode ser útil em estado bruto, melhorado ou completamente otimizado.</w:t>
      </w:r>
    </w:p>
    <w:p>
      <w:pPr>
        <w:pStyle w:val="ListBullet"/>
        <w:spacing w:after="20" w:line="247" w:lineRule="auto"/>
      </w:pPr>
      <w:r>
        <w:t>☐ RNG possui rotas controladas e determinísticas.</w:t>
      </w:r>
    </w:p>
    <w:p>
      <w:pPr>
        <w:pStyle w:val="ListBullet"/>
        <w:spacing w:after="20" w:line="247" w:lineRule="auto"/>
      </w:pPr>
      <w:r>
        <w:t>☐ Nenhum sistema exige perda permanente de um item valioso.</w:t>
      </w:r>
    </w:p>
    <w:p>
      <w:pPr>
        <w:pStyle w:val="ListBullet"/>
        <w:spacing w:after="20" w:line="247" w:lineRule="auto"/>
      </w:pPr>
      <w:r>
        <w:t>☐ As oficinas mudam visualmente com a progressão.</w:t>
      </w:r>
    </w:p>
    <w:p>
      <w:pPr>
        <w:pStyle w:val="ListBullet"/>
        <w:spacing w:after="20" w:line="247" w:lineRule="auto"/>
      </w:pPr>
      <w:r>
        <w:t>☐ Builds dos heróis conseguem perseguir famílias de affix específicas.</w:t>
      </w:r>
    </w:p>
    <w:p>
      <w:pPr>
        <w:pStyle w:val="ListBullet"/>
        <w:spacing w:after="20" w:line="247" w:lineRule="auto"/>
      </w:pPr>
      <w:r>
        <w:t>☐ O jogador entende onde obter cada material marcado.</w:t>
      </w:r>
    </w:p>
    <w:p>
      <w:pPr>
        <w:pStyle w:val="ListBullet"/>
        <w:spacing w:after="20" w:line="247" w:lineRule="auto"/>
      </w:pPr>
      <w:r>
        <w:t>☐ Crafting profundo permanece opcional para o jogador casual.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CE8"/>
          </w:tcPr>
          <w:p>
            <w:pPr>
              <w:spacing w:after="0"/>
            </w:pPr>
            <w:r>
              <w:rPr>
                <w:b/>
                <w:color w:val="5B1A1A"/>
              </w:rPr>
              <w:t>Resultado esperado: explorar → lutar → obter materiais/loot → voltar ao hub → desmontar/fabricar/transmutar → moldar a build → enfrentar conteúdo mais difícil → despertar/Masterwork → perseguir novas builds.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Pocket Hero • Documento canônico de sistemas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5"/>
      </w:rPr>
      <w:t>TASKBAR • ARTESÃOS / CRAFTING / AFFIXES •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3A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533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A1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40"/>
      <w:ind w:left="259"/>
    </w:pPr>
    <w:rPr>
      <w:rFonts w:ascii="Consolas" w:hAnsi="Consolas"/>
      <w:color w:val="46464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