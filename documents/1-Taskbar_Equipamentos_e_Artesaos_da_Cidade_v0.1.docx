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69C45"/>
          <w:sz w:val="24"/>
        </w:rPr>
        <w:t>PROJETO TASKBAR</w:t>
      </w:r>
    </w:p>
    <w:p>
      <w:pPr>
        <w:pStyle w:val="Title"/>
        <w:jc w:val="center"/>
      </w:pPr>
      <w:r>
        <w:t>EQUIPAMENTOS E ARTESÃOS DA CIDADE</w:t>
      </w:r>
    </w:p>
    <w:p>
      <w:pPr>
        <w:jc w:val="center"/>
      </w:pPr>
      <w:r>
        <w:rPr>
          <w:color w:val="345995"/>
          <w:sz w:val="28"/>
        </w:rPr>
        <w:t>Loot, crafting e substituição diegética do “Cube”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</w:tblGrid>
      <w:tr>
        <w:tc>
          <w:tcPr>
            <w:tcW w:type="dxa" w:w="5040"/>
            <w:shd w:fill="1C294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40"/>
            <w:shd w:fill="F3F5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DESIGN PROPOSAL</w:t>
            </w:r>
          </w:p>
        </w:tc>
      </w:tr>
      <w:tr>
        <w:tc>
          <w:tcPr>
            <w:tcW w:type="dxa" w:w="5040"/>
            <w:shd w:fill="1C294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5040"/>
            <w:shd w:fill="F3F5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v0.1</w:t>
            </w:r>
          </w:p>
        </w:tc>
      </w:tr>
      <w:tr>
        <w:tc>
          <w:tcPr>
            <w:tcW w:type="dxa" w:w="5040"/>
            <w:shd w:fill="1C294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Escopo</w:t>
            </w:r>
          </w:p>
        </w:tc>
        <w:tc>
          <w:tcPr>
            <w:tcW w:type="dxa" w:w="5040"/>
            <w:shd w:fill="F3F5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Sistema global / Hub / progressão</w:t>
            </w:r>
          </w:p>
        </w:tc>
      </w:tr>
      <w:tr>
        <w:tc>
          <w:tcPr>
            <w:tcW w:type="dxa" w:w="5040"/>
            <w:shd w:fill="1C294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  <w:tc>
          <w:tcPr>
            <w:tcW w:type="dxa" w:w="5040"/>
            <w:shd w:fill="F3F5F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Documento-base para implementação e balanceamento</w:t>
            </w:r>
          </w:p>
        </w:tc>
      </w:tr>
    </w:tbl>
    <w:p/>
    <w:p>
      <w:pPr>
        <w:jc w:val="center"/>
      </w:pPr>
      <w:r>
        <w:rPr>
          <w:i/>
          <w:color w:val="666666"/>
        </w:rPr>
        <w:t>Documento de design — referência canônica</w:t>
      </w:r>
    </w:p>
    <w:p>
      <w:r>
        <w:br w:type="page"/>
      </w:r>
    </w:p>
    <w:p>
      <w:pPr>
        <w:pStyle w:val="Heading1"/>
      </w:pPr>
      <w:r>
        <w:t>1. Visão do sistema</w:t>
      </w:r>
    </w:p>
    <w:p>
      <w:r>
        <w:t>O sistema de equipamentos é uma das grandes fontes de progressão repetível. Em vez de concentrar desmontagem, síntese, reroll e crafting dentro de um objeto abstrato como um Cube, nosso jogo distribui essas funções entre moradores e estabelecimentos da cidade.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Princípio central</w:t>
              <w:br/>
            </w:r>
            <w:r>
              <w:t>O jogador não “abre uma máquina de crafting”. Ele volta para casa, conversa com pessoas conhecidas, melhora os estabelecimentos e vê a cidade se especializar junto com ele.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EXPEDIÇÃO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LOOT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DECISÃO DO JOGADOR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EQUIPAR  •  DESMONTAR  •  REFORJAR  •  TRANSMUTAR  •  CRIAR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FERREIRO / ALQUIMISTA / OUTROS ARTESÃOS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BUILD MELHOR + CIDADE EVOLUI</w:t>
            </w:r>
          </w:p>
        </w:tc>
      </w:tr>
    </w:tbl>
    <w:p/>
    <w:p>
      <w:pPr>
        <w:pStyle w:val="Heading1"/>
      </w:pPr>
      <w:r>
        <w:t>2. Os 10 slots de equipamento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Slot</w:t>
            </w:r>
          </w:p>
        </w:tc>
        <w:tc>
          <w:tcPr>
            <w:tcW w:type="dxa" w:w="360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Função de design</w:t>
            </w:r>
          </w:p>
        </w:tc>
        <w:tc>
          <w:tcPr>
            <w:tcW w:type="dxa" w:w="432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Arma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Principal identidade ofensiva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Frequentemente específica por herói/classe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Secundário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Escudo, foco, ferramenta etc.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Pode mudar bastante o gameplay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Cabeça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Defesa/utilidade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Universal por arquétipo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Peito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Maior peça defensiva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Maior orçamento de defesa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Luvas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Ataque/velocidade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Foco ofensivo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Botas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Movimento/esquiva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Foco em mobilidade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Amuleto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Efeitos especiais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Atributos híbridos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Anel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Especialização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Boa fonte de affixes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Relíquia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Poderes raros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Ligada a história/mundo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Echo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Modifica skill/lore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Slot exclusivo do nosso universo</w:t>
            </w:r>
          </w:p>
        </w:tc>
      </w:tr>
    </w:tbl>
    <w:p/>
    <w:p>
      <w:pPr>
        <w:pStyle w:val="Heading1"/>
      </w:pPr>
      <w:r>
        <w:t>3. Raridades</w:t>
      </w:r>
    </w:p>
    <w:p>
      <w:r>
        <w:t>A raridade deve indicar principalmente complexidade e potencial de build, não apenas números maiores. O jogador precisa reconhecer rapidamente o valor de um drop.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Raridade</w:t>
            </w:r>
          </w:p>
        </w:tc>
        <w:tc>
          <w:tcPr>
            <w:tcW w:type="dxa" w:w="244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Affixes típicos</w:t>
            </w:r>
          </w:p>
        </w:tc>
        <w:tc>
          <w:tcPr>
            <w:tcW w:type="dxa" w:w="504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Papel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Comum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1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Base / início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Incomum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Primeira especialização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Raro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3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Builds consistentes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Épico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Combinações fortes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Lendário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4 + efeito especial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Muda comportamento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Mítico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4 + poder forte + condição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Endgame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Relíquia / Echo Único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Regras próprias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Peças narrativas / build-defining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Evitar inflação</w:t>
              <w:br/>
            </w:r>
            <w:r>
              <w:t>Não precisamos lançar dez raridades de uma vez. Sete categorias claras são mais fáceis de ler, balancear e expandir.</w:t>
            </w:r>
          </w:p>
        </w:tc>
      </w:tr>
    </w:tbl>
    <w:p/>
    <w:p>
      <w:pPr>
        <w:pStyle w:val="Heading1"/>
      </w:pPr>
      <w:r>
        <w:t>4. Anatomia de um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91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Nome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Muralha do Primeiro Juramento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Slot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Secundário / Escudo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Raridade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Lendário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Nível do item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42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Atributo base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Armadura + Bloqueio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Affixes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Vida / Guarda / resistência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Poder especial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Perfect Blocks geram Guarda adicional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Origem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Boss / missão / crafting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Estado de crafting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2/4 intervenções usadas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Lore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Texto curto opcional</w:t>
            </w:r>
          </w:p>
        </w:tc>
      </w:tr>
    </w:tbl>
    <w:p/>
    <w:p>
      <w:pPr>
        <w:pStyle w:val="Heading1"/>
      </w:pPr>
      <w:r>
        <w:t>5. A cidade substitui o Cube</w:t>
      </w:r>
    </w:p>
    <w:p>
      <w:r>
        <w:t>As funções de um sistema central de crafting são distribuídas entre especialistas. Isso dá personalidade ao Hub e cria uma progressão visual e funcional dos NPCs.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NPC / Local</w:t>
            </w:r>
          </w:p>
        </w:tc>
        <w:tc>
          <w:tcPr>
            <w:tcW w:type="dxa" w:w="676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Ferreiro — Forja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Upgrade, desmontagem, reforja física, criação de armas/armaduras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Alquimista — Laboratório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Transmutação de materiais, essências, catalisadores, consumíveis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Gravadora de Ecos — Santuário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Echoes, poderes especiais, extração/infusão de memória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Ourives — Bancada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Anéis, amuletos, sockets e ajustes finos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Cartógrafo / Mercador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Conversões limitadas, contratos e recompensas de expedição</w:t>
            </w:r>
          </w:p>
        </w:tc>
      </w:tr>
    </w:tbl>
    <w:p/>
    <w:p>
      <w:pPr>
        <w:pStyle w:val="Heading1"/>
      </w:pPr>
      <w:r>
        <w:t>6. Ferreiro da cidade</w:t>
      </w:r>
    </w:p>
    <w:p>
      <w:pPr>
        <w:pStyle w:val="Heading2"/>
      </w:pPr>
      <w:r>
        <w:t>Identidade</w:t>
      </w:r>
    </w:p>
    <w:p>
      <w:r>
        <w:t>O Ferreiro é o primeiro grande artesão do Hub. Sua oficina começa simples e fisicamente melhora conforme a Árvore dos Ecos restaura o Ramo da Oficina.</w:t>
      </w:r>
    </w:p>
    <w:p>
      <w:pPr>
        <w:pStyle w:val="Heading2"/>
      </w:pPr>
      <w:r>
        <w:t>Serviços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504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59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Desbloqueio sugerido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Desmontar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Transforma equipamento em materiais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Inicial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Aprimorar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Aumenta nível/poder do item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Oficina I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Reforjar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Troca um affix por outro da mesma família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Oficina II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Fixar atributo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Protege um affix durante reforja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Oficina III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Forjar base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Cria item do slot escolhido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Oficina III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Ascender peça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Permite levar peça favorita a faixa superior com limite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Endgame</w:t>
            </w:r>
          </w:p>
        </w:tc>
      </w:tr>
    </w:tbl>
    <w:p/>
    <w:p>
      <w:pPr>
        <w:pStyle w:val="Heading2"/>
      </w:pPr>
      <w:r>
        <w:t>Desmontagem</w:t>
      </w:r>
    </w:p>
    <w:p>
      <w:r>
        <w:t>Itens ruins nunca devem ser totalmente inúteis. Desmontar gera materiais relacionados à raridade e ao tipo do item. Itens raros podem gerar pequena chance de materiais especiais.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Raridade</w:t>
            </w:r>
          </w:p>
        </w:tc>
        <w:tc>
          <w:tcPr>
            <w:tcW w:type="dxa" w:w="720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Resultado principal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Comum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Sucata / Metal / Tecido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Incomum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Materiais + chance de componente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Raro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Materiais refinados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Épico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Materiais refinados + Essência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Lendário+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Essência especial / componente raro</w:t>
            </w:r>
          </w:p>
        </w:tc>
      </w:tr>
    </w:tbl>
    <w:p/>
    <w:p>
      <w:pPr>
        <w:pStyle w:val="Heading2"/>
      </w:pPr>
      <w:r>
        <w:t>Reforja</w:t>
      </w:r>
    </w:p>
    <w:p>
      <w:r>
        <w:t>O jogador escolhe UM atributo e paga para rolá-lo novamente. Cada nova tentativa aumenta moderadamente o custo. O sistema mostra claramente a família de resultados possíveis para evitar crafting cego.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BE9E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Regra de segurança</w:t>
              <w:br/>
            </w:r>
            <w:r>
              <w:t>Nunca apagar automaticamente um item bom por acidente. Toda reforja deve exigir confirmação e exibir “antes → depois”.</w:t>
            </w:r>
          </w:p>
        </w:tc>
      </w:tr>
    </w:tbl>
    <w:p/>
    <w:p>
      <w:pPr>
        <w:pStyle w:val="Heading1"/>
      </w:pPr>
      <w:r>
        <w:t>7. Alquimista da cidade</w:t>
      </w:r>
    </w:p>
    <w:p>
      <w:pPr>
        <w:pStyle w:val="Heading2"/>
      </w:pPr>
      <w:r>
        <w:t>Identidade</w:t>
      </w:r>
    </w:p>
    <w:p>
      <w:r>
        <w:t>O Alquimista trabalha com substâncias, memórias residuais e materiais que não fazem sentido na bancada do Ferreiro. Ele é o responsável pela transformação de recursos.</w:t>
      </w:r>
    </w:p>
    <w:p>
      <w:pPr>
        <w:pStyle w:val="Heading2"/>
      </w:pPr>
      <w:r>
        <w:t>Serviços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691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Transmutação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3–5 materiais inferiores → material superior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Destilação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Transforma itens/fragmentos específicos em Essências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Catalisadores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Cria reagentes usados em Reforja e Ascensão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Tônicos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Consumíveis temporários de expedição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Purificação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Remove corrupção/penalidade de certos itens especiais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Síntese avançada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Combina materiais de boss para receitas específicas</w:t>
            </w:r>
          </w:p>
        </w:tc>
      </w:tr>
    </w:tbl>
    <w:p/>
    <w:p>
      <w:pPr>
        <w:pStyle w:val="Heading1"/>
      </w:pPr>
      <w:r>
        <w:t>8. Gravadora de Ecos</w:t>
      </w:r>
    </w:p>
    <w:p>
      <w:r>
        <w:t>Esse NPC substitui a parte mais “mágica” do Cube. Seu papel é trabalhar com memórias e poderes especiais, mantendo o Ferreiro focado no material e o Alquimista na transformação de recursos.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Serviço</w:t>
            </w:r>
          </w:p>
        </w:tc>
        <w:tc>
          <w:tcPr>
            <w:tcW w:type="dxa" w:w="7056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Extrair Eco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Retira um poder especial de item elegível e o transforma em memória utilizável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Infundir Eco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Aplica uma memória compatível a um slot Echo ou item específico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Catalogar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Adiciona o poder à coleção/Codex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Ressonar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Melhora um Echo por etapas limitadas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Recordar</w:t>
            </w:r>
          </w:p>
        </w:tc>
        <w:tc>
          <w:tcPr>
            <w:tcW w:type="dxa" w:w="70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Permite recuperar uma versão básica de um Echo já descoberto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Benefício</w:t>
              <w:br/>
            </w:r>
            <w:r>
              <w:t>O jogador pode desmontar um Lendário ruim sem sentir que “perdeu para sempre” seu poder exclusivo: se cumprir as condições, registra o Echo.</w:t>
            </w:r>
          </w:p>
        </w:tc>
      </w:tr>
    </w:tbl>
    <w:p/>
    <w:p>
      <w:pPr>
        <w:pStyle w:val="Heading1"/>
      </w:pPr>
      <w:r>
        <w:t>9. Ourives</w:t>
      </w:r>
    </w:p>
    <w:p>
      <w:r>
        <w:t>O Ourives cuida da especialização fina: anéis, amuletos e sockets. Esse NPC deve ser desbloqueado depois do Ferreiro para não inundar o início com sistemas.</w:t>
      </w:r>
    </w:p>
    <w:p>
      <w:pPr>
        <w:pStyle w:val="ListBullet"/>
      </w:pPr>
      <w:r>
        <w:t>Criar anéis e amuletos-base.</w:t>
      </w:r>
    </w:p>
    <w:p>
      <w:pPr>
        <w:pStyle w:val="ListBullet"/>
      </w:pPr>
      <w:r>
        <w:t>Adicionar/remover sockets dentro de limites.</w:t>
      </w:r>
    </w:p>
    <w:p>
      <w:pPr>
        <w:pStyle w:val="ListBullet"/>
      </w:pPr>
      <w:r>
        <w:t>Lapidar gemas ou cristais.</w:t>
      </w:r>
    </w:p>
    <w:p>
      <w:pPr>
        <w:pStyle w:val="ListBullet"/>
      </w:pPr>
      <w:r>
        <w:t>Recalibrar pequenos atributos utilitários.</w:t>
      </w:r>
    </w:p>
    <w:p>
      <w:pPr>
        <w:pStyle w:val="ListBullet"/>
      </w:pPr>
      <w:r>
        <w:t>Criar peças voltadas para builds híbridas.</w:t>
      </w:r>
    </w:p>
    <w:p>
      <w:pPr>
        <w:pStyle w:val="Heading1"/>
      </w:pPr>
      <w:r>
        <w:t>10. Materiais</w:t>
      </w:r>
    </w:p>
    <w:p>
      <w:r>
        <w:t>Poucas famílias claras são melhores que dezenas de moedas sem função. O jogador deve entender intuitivamente onde cada recurso é usado.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Material</w:t>
            </w:r>
          </w:p>
        </w:tc>
        <w:tc>
          <w:tcPr>
            <w:tcW w:type="dxa" w:w="331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388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Sucata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Desmontagem comum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Upgrades iniciais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Liga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Armas/armaduras raras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Ferreiro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Essência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Itens mágicos/lendários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Alquimia + Ecos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Catalisador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Alquimista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Reforja avançada / ascensão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Cristal de Ressonância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Bosses/marcos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Echoes e upgrades especiais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Memória Fragmentada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Missões/lore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Gravadora de Ecos</w:t>
            </w:r>
          </w:p>
        </w:tc>
      </w:tr>
    </w:tbl>
    <w:p/>
    <w:p>
      <w:pPr>
        <w:pStyle w:val="Heading1"/>
      </w:pPr>
      <w:r>
        <w:t>11. Item Power e nível</w:t>
      </w:r>
    </w:p>
    <w:p>
      <w:r>
        <w:t>Equipamento possui Item Power separado do nível do herói. Item Power define a faixa de valores-base e de affixes. O objetivo é permitir comparar peças sem esconder tudo em números complexos.</w:t>
      </w:r>
    </w:p>
    <w:p>
      <w:pPr>
        <w:pStyle w:val="ListBullet"/>
      </w:pPr>
      <w:r>
        <w:t>Nível do herói define o que pode cair.</w:t>
      </w:r>
    </w:p>
    <w:p>
      <w:pPr>
        <w:pStyle w:val="ListBullet"/>
      </w:pPr>
      <w:r>
        <w:t>Item Power define a força potencial da peça.</w:t>
      </w:r>
    </w:p>
    <w:p>
      <w:pPr>
        <w:pStyle w:val="ListBullet"/>
      </w:pPr>
      <w:r>
        <w:t>Raridade define quantidade/qualidade de propriedades.</w:t>
      </w:r>
    </w:p>
    <w:p>
      <w:pPr>
        <w:pStyle w:val="ListBullet"/>
      </w:pPr>
      <w:r>
        <w:t>Poder especial define identidade.</w:t>
      </w:r>
    </w:p>
    <w:p>
      <w:pPr>
        <w:pStyle w:val="ListBullet"/>
      </w:pPr>
      <w:r>
        <w:t>Crafting melhora a peça, mas não deve tornar qualquer drop antigo eterno sem custo alto.</w:t>
      </w:r>
    </w:p>
    <w:p>
      <w:pPr>
        <w:pStyle w:val="Heading1"/>
      </w:pPr>
      <w:r>
        <w:t>12. Affixes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Família</w:t>
            </w:r>
          </w:p>
        </w:tc>
        <w:tc>
          <w:tcPr>
            <w:tcW w:type="dxa" w:w="720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Exemplos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Ofensivo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dano, crítico, velocidade, dano de skill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Defensivo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vida, armadura, bloqueio, resistência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Utilidade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movimento, cooldown, geração de recurso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Mecânica de herói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Guarda, Sementes, Fúria, Ritmo etc.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Especial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interações condicionais / efeitos de build</w:t>
            </w:r>
          </w:p>
        </w:tc>
      </w:tr>
    </w:tbl>
    <w:p/>
    <w:p>
      <w:r>
        <w:t>Affixes ligados à mecânica do herói devem aparecer em pool controlado por slot e arquétipo para reduzir drops completamente inúteis.</w:t>
      </w:r>
    </w:p>
    <w:p>
      <w:pPr>
        <w:pStyle w:val="Heading1"/>
      </w:pPr>
      <w:r>
        <w:t>13. Poderes Lendários e Echoes</w:t>
      </w:r>
    </w:p>
    <w:p>
      <w:r>
        <w:t>Lendários devem mudar decisão, skill ou interação, não apenas fornecer números maiores.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896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Ruim</w:t>
            </w:r>
          </w:p>
        </w:tc>
        <w:tc>
          <w:tcPr>
            <w:tcW w:type="dxa" w:w="5184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Bom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+25% dano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Contra-Golpe cria segunda onda se usado após Perfect Block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+20% vida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Muralha Viva acompanha Bastião lentamente</w:t>
            </w:r>
          </w:p>
        </w:tc>
      </w:tr>
      <w:tr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+15% velocidade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Impacto de Escudo permite recuo defensivo após colisão</w:t>
            </w:r>
          </w:p>
        </w:tc>
      </w:tr>
    </w:tbl>
    <w:p/>
    <w:p>
      <w:r>
        <w:t>Echoes podem ser ainda mais narrativos: são memórias materializadas e podem alterar efeitos visuais, falas ou comportamento de Signature Skills.</w:t>
      </w:r>
    </w:p>
    <w:p>
      <w:pPr>
        <w:pStyle w:val="Heading1"/>
      </w:pPr>
      <w:r>
        <w:t>14. Limites de crafting</w:t>
      </w:r>
    </w:p>
    <w:p>
      <w:r>
        <w:t>Crafting precisa melhorar sorte ruim sem eliminar a emoção do drop. Por isso cada item possui um orçamento de intervenção.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Sistema</w:t>
            </w:r>
          </w:p>
        </w:tc>
        <w:tc>
          <w:tcPr>
            <w:tcW w:type="dxa" w:w="648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Limite sugerido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Reforja de affix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1 affix principal por item; tentativas ilimitadas com custo crescente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Fixar atributo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1–2 atributos protegidos conforme progressão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Sockets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Número limitado por raridade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Ascensão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Poucas vezes por item e com material raro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Infusão de Echo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Compatibilidade por slot/herói</w:t>
            </w:r>
          </w:p>
        </w:tc>
      </w:tr>
      <w:tr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Upgrade de Item Power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Faixa limitada; não acompanha eternamente todo conteúdo</w:t>
            </w:r>
          </w:p>
        </w:tc>
      </w:tr>
    </w:tbl>
    <w:p/>
    <w:p>
      <w:pPr>
        <w:pStyle w:val="Heading1"/>
      </w:pPr>
      <w:r>
        <w:t>15. Progressão dos estabelecimentos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87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Nível do Hub</w:t>
            </w:r>
          </w:p>
        </w:tc>
        <w:tc>
          <w:tcPr>
            <w:tcW w:type="dxa" w:w="2304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Ferreiro</w:t>
            </w:r>
          </w:p>
        </w:tc>
        <w:tc>
          <w:tcPr>
            <w:tcW w:type="dxa" w:w="244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Alquimista</w:t>
            </w:r>
          </w:p>
        </w:tc>
        <w:tc>
          <w:tcPr>
            <w:tcW w:type="dxa" w:w="216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Ecos</w:t>
            </w:r>
          </w:p>
        </w:tc>
        <w:tc>
          <w:tcPr>
            <w:tcW w:type="dxa" w:w="216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Ourives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Desmontar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Transmutação simples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—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—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II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Aprimorar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Destilar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Catalogar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III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Reforjar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Catalisadores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Extrair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Joias-base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IV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Fixar affix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Síntese avançada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Infundir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Sockets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V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Ascensão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Receitas de endgame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Ressonar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Lapidação avançada</w:t>
            </w:r>
          </w:p>
        </w:tc>
      </w:tr>
    </w:tbl>
    <w:p/>
    <w:p>
      <w:r>
        <w:t>Os níveis dos estabelecimentos são desbloqueados principalmente pela Árvore dos Ecos. Assim a progressão global e o crafting fazem parte do mesmo ecossistema.</w:t>
      </w:r>
    </w:p>
    <w:p>
      <w:pPr>
        <w:pStyle w:val="Heading1"/>
      </w:pPr>
      <w:r>
        <w:t>16. Loop econômico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DROP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É MELHOR?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SIM → EQUIPAR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NÃO → DESMONTAR / EXTRAIR ECO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MATERIAIS + ESSÊNCIAS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FERREIRO / ALQUIMISTA / GRAVADORA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F7F8FA"/>
          </w:tcPr>
          <w:p>
            <w:pPr>
              <w:jc w:val="center"/>
            </w:pPr>
            <w:r>
              <w:rPr>
                <w:b/>
                <w:color w:val="1C2942"/>
              </w:rPr>
              <w:t>↓</w:t>
            </w:r>
          </w:p>
        </w:tc>
      </w:tr>
      <w:tr>
        <w:tc>
          <w:tcPr>
            <w:tcW w:type="dxa" w:w="10080"/>
            <w:tcMar>
              <w:top w:w="110" w:type="dxa"/>
              <w:start w:w="150" w:type="dxa"/>
              <w:bottom w:w="110" w:type="dxa"/>
              <w:end w:w="150" w:type="dxa"/>
            </w:tcMar>
            <w:shd w:fill="E9EDF2"/>
          </w:tcPr>
          <w:p>
            <w:pPr>
              <w:jc w:val="center"/>
            </w:pPr>
            <w:r>
              <w:rPr>
                <w:b w:val="0"/>
                <w:color w:val="252A34"/>
              </w:rPr>
              <w:t>NOVA TENTATIVA DE BUILD</w:t>
            </w:r>
          </w:p>
        </w:tc>
      </w:tr>
    </w:tbl>
    <w:p/>
    <w:p>
      <w:r>
        <w:t>Esse ciclo garante que quase todo drop tenha pelo menos três valores possíveis: uso imediato, material ou conhecimento/Echo.</w:t>
      </w:r>
    </w:p>
    <w:p>
      <w:pPr>
        <w:pStyle w:val="Heading1"/>
      </w:pPr>
      <w:r>
        <w:t>17. Relação com o Bastião</w:t>
      </w:r>
    </w:p>
    <w:p>
      <w:r>
        <w:t>O Bastião serve como primeiro caso de teste do sistema. Seus itens exclusivos já definidos podem ser distribuídos entre as novas camadas.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336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Tratamento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Muralha do Primeiro Juramento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Lendário de escudo; Ferreiro pode aprimorar e reforjar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Vigília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Lendário de espada; poder catalogável na Gravadora se elegível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 Sentinela que Ficou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Echo Único; somente Santuário de Ecos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Itens Guardião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Pools defensivos + proteção de aliados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Itens Retaliação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Perfect Block, stagger, Contra-Golpe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Itens Controle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Desequilíbrio, knockback, área</w:t>
            </w:r>
          </w:p>
        </w:tc>
      </w:tr>
    </w:tbl>
    <w:p/>
    <w:p>
      <w:pPr>
        <w:pStyle w:val="Heading1"/>
      </w:pPr>
      <w:r>
        <w:t>18. UX do loot</w:t>
      </w:r>
    </w:p>
    <w:p>
      <w:pPr>
        <w:pStyle w:val="ListBullet"/>
      </w:pPr>
      <w:r>
        <w:t>Comparação lado a lado entre item equipado e novo drop.</w:t>
      </w:r>
    </w:p>
    <w:p>
      <w:pPr>
        <w:pStyle w:val="ListBullet"/>
      </w:pPr>
      <w:r>
        <w:t>Ícones claros para atributos que sobem/descem.</w:t>
      </w:r>
    </w:p>
    <w:p>
      <w:pPr>
        <w:pStyle w:val="ListBullet"/>
      </w:pPr>
      <w:r>
        <w:t>Marcar favorito e bloquear contra desmontagem.</w:t>
      </w:r>
    </w:p>
    <w:p>
      <w:pPr>
        <w:pStyle w:val="ListBullet"/>
      </w:pPr>
      <w:r>
        <w:t>Filtro automático por raridade e Item Power.</w:t>
      </w:r>
    </w:p>
    <w:p>
      <w:pPr>
        <w:pStyle w:val="ListBullet"/>
      </w:pPr>
      <w:r>
        <w:t>Opção de auto-desmontar apenas itens que o jogador configurar.</w:t>
      </w:r>
    </w:p>
    <w:p>
      <w:pPr>
        <w:pStyle w:val="ListBullet"/>
      </w:pPr>
      <w:r>
        <w:t>Poder Lendário destacado separadamente dos atributos numéricos.</w:t>
      </w:r>
    </w:p>
    <w:p>
      <w:pPr>
        <w:pStyle w:val="ListBullet"/>
      </w:pPr>
      <w:r>
        <w:t>Mostrar onde o material é usado ao tocar nele.</w:t>
      </w:r>
    </w:p>
    <w:p>
      <w:pPr>
        <w:pStyle w:val="Heading1"/>
      </w:pPr>
      <w:r>
        <w:t>19. O que NÃO fazer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576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Consequência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20 moedas de crafting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Confusão e inventário morto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Reroll sem mostrar pool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Frustração e sensação de cassino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Crafting melhor que qualquer drop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Exploração perde sentido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Drop sempre melhor que crafting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Artesãos viram decoração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NPCs todos fazem tudo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Cidade perde identidade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Itens Lendários apenas com stats altos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Builds ficam genéricas</w:t>
            </w:r>
          </w:p>
        </w:tc>
      </w:tr>
    </w:tbl>
    <w:p/>
    <w:p>
      <w:pPr>
        <w:pStyle w:val="Heading1"/>
      </w:pPr>
      <w:r>
        <w:t>20. MVP recomendado</w:t>
      </w:r>
    </w:p>
    <w:p>
      <w:r>
        <w:t>A primeira versão não precisa de cinco NPCs completos. O núcleo pode ser validado com dois e expandido depois.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7920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MVP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Ferreiro: desmontar, aprimorar, reforjar / Alquimista: transmutar e catalisadores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Fase 2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Gravadora de Ecos + poderes Lendários catalogáveis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Fase 3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Ourives + sockets + joias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Endgame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Ascensão, síntese avançada e Echoes raros</w:t>
            </w:r>
          </w:p>
        </w:tc>
      </w:tr>
    </w:tbl>
    <w:p/>
    <w:p>
      <w:pPr>
        <w:pStyle w:val="Heading1"/>
      </w:pPr>
      <w:r>
        <w:t>21. Estrutura recomendada no repositório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08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5472"/>
            <w:shd w:fill="1C294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systems/equipment/EQUIPMENT_SYSTEM.md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Slots, raridades, Item Power e affixes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systems/crafting/BLACKSMITH.md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Ferreiro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systems/crafting/ALCHEMIST.md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Alquimista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systems/crafting/ECHO_ENGRAVER.md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Gravadora de Ecos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systems/crafting/JEWELER.md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Ourives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data/items/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Definições de itens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data/affixes/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3F5F8"/>
          </w:tcPr>
          <w:p>
            <w:r>
              <w:t>Pools de affixes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data/recipes/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Receitas e custos</w:t>
            </w:r>
          </w:p>
        </w:tc>
      </w:tr>
    </w:tbl>
    <w:p/>
    <w:p>
      <w:pPr>
        <w:pStyle w:val="Heading1"/>
      </w:pPr>
      <w:r>
        <w:t>22. Definition of Done</w:t>
      </w:r>
    </w:p>
    <w:p>
      <w:pPr>
        <w:pStyle w:val="ListBullet"/>
      </w:pPr>
      <w:r>
        <w:t>Os 10 slots possuem função clara.</w:t>
      </w:r>
    </w:p>
    <w:p>
      <w:pPr>
        <w:pStyle w:val="ListBullet"/>
      </w:pPr>
      <w:r>
        <w:t>Raridades e número de affixes estão definidos.</w:t>
      </w:r>
    </w:p>
    <w:p>
      <w:pPr>
        <w:pStyle w:val="ListBullet"/>
      </w:pPr>
      <w:r>
        <w:t>Item Power está separado de raridade.</w:t>
      </w:r>
    </w:p>
    <w:p>
      <w:pPr>
        <w:pStyle w:val="ListBullet"/>
      </w:pPr>
      <w:r>
        <w:t>Ferreiro possui fluxo de desmontagem, upgrade e reforja.</w:t>
      </w:r>
    </w:p>
    <w:p>
      <w:pPr>
        <w:pStyle w:val="ListBullet"/>
      </w:pPr>
      <w:r>
        <w:t>Alquimista possui transmutação e catalisadores.</w:t>
      </w:r>
    </w:p>
    <w:p>
      <w:pPr>
        <w:pStyle w:val="ListBullet"/>
      </w:pPr>
      <w:r>
        <w:t>Echoes têm especialista próprio.</w:t>
      </w:r>
    </w:p>
    <w:p>
      <w:pPr>
        <w:pStyle w:val="ListBullet"/>
      </w:pPr>
      <w:r>
        <w:t>Materiais possuem origem e uso claros.</w:t>
      </w:r>
    </w:p>
    <w:p>
      <w:pPr>
        <w:pStyle w:val="ListBullet"/>
      </w:pPr>
      <w:r>
        <w:t>Itens podem ser bloqueados contra desmontagem.</w:t>
      </w:r>
    </w:p>
    <w:p>
      <w:pPr>
        <w:pStyle w:val="ListBullet"/>
      </w:pPr>
      <w:r>
        <w:t>Crafting melhora drops sem substituir loot.</w:t>
      </w:r>
    </w:p>
    <w:p>
      <w:pPr>
        <w:pStyle w:val="ListBullet"/>
      </w:pPr>
      <w:r>
        <w:t>A Árvore dos Ecos desbloqueia níveis dos estabelecimentos.</w:t>
      </w:r>
    </w:p>
    <w:p>
      <w:pPr>
        <w:pStyle w:val="ListBullet"/>
      </w:pPr>
      <w:r>
        <w:t>O sistema já suporta equipamentos exclusivos dos 8 heróis.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C2942"/>
              </w:rPr>
              <w:t>Status do documento</w:t>
              <w:br/>
            </w:r>
            <w:r>
              <w:t>EQUIPMENT_CITY_CRAFTING_DESIGN: READY FOR PROTOTYPE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45995"/>
        <w:sz w:val="16"/>
      </w:rPr>
      <w:t>PROJETO TASKBAR  •  SISTEMA CANÔNICO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C29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459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67507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C294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 w:right="216"/>
    </w:pPr>
    <w:rPr>
      <w:rFonts w:ascii="Aptos" w:hAnsi="Aptos"/>
      <w:color w:val="252A3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