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111827"/>
          <w:sz w:val="64"/>
        </w:rPr>
        <w:t>POCKET HERO</w:t>
      </w:r>
    </w:p>
    <w:p>
      <w:pPr>
        <w:jc w:val="center"/>
      </w:pPr>
      <w:r>
        <w:rPr>
          <w:b/>
          <w:sz w:val="38"/>
        </w:rPr>
        <w:t>Guia Avançado de Economia, Pacing, Telemetria e Balanceamento</w:t>
      </w:r>
    </w:p>
    <w:p>
      <w:pPr>
        <w:jc w:val="center"/>
      </w:pPr>
      <w:r>
        <w:rPr>
          <w:color w:val="4B5563"/>
          <w:sz w:val="22"/>
        </w:rPr>
        <w:t>Como transformar um incremental em uma máquina divertida, compreensível e sustentável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OBJETIVO</w:t>
            </w:r>
          </w:p>
          <w:p>
            <w:r>
              <w:rPr>
                <w:sz w:val="19"/>
              </w:rPr>
              <w:t>Complementar o Guia de Design Incremental com regras práticas para economia, ritmo, desbloqueios, paredes, balanceamento, telemetria, offline, save e proteção contra sistemas frustrantes. Este documento deve orientar a IA antes que ela invente números, moedas, upgrades ou novas camadas de progressão.</w:t>
            </w:r>
          </w:p>
        </w:tc>
      </w:tr>
    </w:tbl>
    <w:p/>
    <w:p>
      <w:r>
        <w:br w:type="page"/>
      </w:r>
    </w:p>
    <w:p>
      <w:pPr>
        <w:pStyle w:val="Heading1"/>
      </w:pPr>
      <w:r>
        <w:t>1. Como usar este documento</w:t>
      </w:r>
    </w:p>
    <w:p>
      <w:r>
        <w:t>Este guia é uma camada operacional. O primeiro guia explica por que bons incrementais funcionam; este define como transformar esses princípios em regras concretas de projeto. A IA deve consultá-lo antes de criar economia, tabelas de progressão, desbloqueios, sistemas offline, prestige, novas moedas, upgrades ou telemetria.</w:t>
      </w:r>
    </w:p>
    <w:p>
      <w:pPr>
        <w:pStyle w:val="ListBullet"/>
      </w:pPr>
      <w:r>
        <w:t>Não criar números sem uma curva e um objetivo de pacing.</w:t>
      </w:r>
    </w:p>
    <w:p>
      <w:pPr>
        <w:pStyle w:val="ListBullet"/>
      </w:pPr>
      <w:r>
        <w:t>Não criar moeda sem source, sink e motivo claro de existir.</w:t>
      </w:r>
    </w:p>
    <w:p>
      <w:pPr>
        <w:pStyle w:val="ListBullet"/>
      </w:pPr>
      <w:r>
        <w:t>Não criar parede sem pelo menos duas soluções plausíveis.</w:t>
      </w:r>
    </w:p>
    <w:p>
      <w:pPr>
        <w:pStyle w:val="ListBullet"/>
      </w:pPr>
      <w:r>
        <w:t>Não criar sistema de longo prazo sem métrica para validar seu efeito.</w:t>
      </w:r>
    </w:p>
    <w:p>
      <w:pPr>
        <w:pStyle w:val="ListBullet"/>
      </w:pPr>
      <w:r>
        <w:t>Não criar unlock só para aumentar o número de menus.</w:t>
      </w:r>
    </w:p>
    <w:p>
      <w:pPr>
        <w:pStyle w:val="ListBullet"/>
      </w:pPr>
      <w:r>
        <w:t>Toda automação deve aparecer depois do aprendizado, não antes.</w:t>
      </w:r>
    </w:p>
    <w:p>
      <w:pPr>
        <w:pStyle w:val="ListBullet"/>
      </w:pPr>
      <w:r>
        <w:t>Nada que afete poder deve depender de pagamento.</w:t>
      </w:r>
    </w:p>
    <w:p>
      <w:pPr>
        <w:pStyle w:val="Heading1"/>
      </w:pPr>
      <w:r>
        <w:t>2. Flow em ondas: domínio antes do próximo desafio</w:t>
      </w:r>
    </w:p>
    <w:p>
      <w:r>
        <w:t>O jogador não deve ficar em tensão permanente. Após quebrar uma parede ou conquistar um upgrade importante, o jogo deve conceder um período de domínio em que inimigos antes difíceis são destruídos com facilidade. Só depois o desafio sobe novamente.</w:t>
      </w:r>
    </w:p>
    <w:p>
      <w:pPr>
        <w:pStyle w:val="CodeBlock"/>
      </w:pPr>
      <w:r>
        <w:t>Parede</w:t>
        <w:br/>
        <w:t xml:space="preserve">  ↓</w:t>
        <w:br/>
        <w:t>Upgrade forte</w:t>
        <w:br/>
        <w:t xml:space="preserve">  ↓</w:t>
        <w:br/>
        <w:t>POWER FANTASY</w:t>
        <w:br/>
        <w:t xml:space="preserve">  ↓</w:t>
        <w:br/>
        <w:t>Fases antigas desmancham</w:t>
        <w:br/>
        <w:t xml:space="preserve">  ↓</w:t>
        <w:br/>
        <w:t>Novo inimigo / nova regra</w:t>
        <w:br/>
        <w:t xml:space="preserve">  ↓</w:t>
        <w:br/>
        <w:t>Nova parede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 de pacing</w:t>
            </w:r>
          </w:p>
          <w:p>
            <w:r>
              <w:rPr>
                <w:sz w:val="19"/>
              </w:rPr>
              <w:t>Nunca aumentar a dificuldade imediatamente para neutralizar um grande upgrade. O jogador precisa sentir o ganho antes de o jogo exigir mais.</w:t>
            </w:r>
          </w:p>
        </w:tc>
      </w:tr>
    </w:tbl>
    <w:p/>
    <w:p>
      <w:pPr>
        <w:pStyle w:val="Heading1"/>
      </w:pPr>
      <w:r>
        <w:t>3. Autonomia + competência</w:t>
      </w:r>
    </w:p>
    <w:p>
      <w:r>
        <w:t>O jogador deve sentir duas coisas: 'eu escolhi esse caminho' e 'ele funciona porque eu entendi o sistema'. Builds, party, equipamentos e crafting devem oferecer margem para escolhas diferentes sem transformar qualquer opção subótima em punição extrema.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44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Qualidade da build</w:t>
            </w:r>
          </w:p>
        </w:tc>
        <w:tc>
          <w:tcPr>
            <w:tcW w:type="dxa" w:w="230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Eficiência aproximada</w:t>
            </w:r>
          </w:p>
        </w:tc>
        <w:tc>
          <w:tcPr>
            <w:tcW w:type="dxa" w:w="633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Experiência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Ótima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100%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Recompensa estudo e otimização.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Boa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85–95%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Progride confortavelmente.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Improvisada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65–85%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Progride e ensina o que falta.</w:t>
            </w:r>
          </w:p>
        </w:tc>
      </w:tr>
      <w:tr>
        <w:trPr>
          <w:cantSplit/>
        </w:trPr>
        <w:tc>
          <w:tcPr>
            <w:tcW w:type="dxa" w:w="24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Muito ruim</w:t>
            </w:r>
          </w:p>
        </w:tc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Abaixo disso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 jogo deve dar pistas, não só castigar.</w:t>
            </w:r>
          </w:p>
        </w:tc>
      </w:tr>
    </w:tbl>
    <w:p/>
    <w:p>
      <w:pPr>
        <w:pStyle w:val="Heading1"/>
      </w:pPr>
      <w:r>
        <w:t>4. Evitar 'guide-slop' e wiki obrigatória</w:t>
      </w:r>
    </w:p>
    <w:p>
      <w:r>
        <w:t>Um sistema deixa de ser saudável quando existe uma sequência única de decisões corretas e qualquer variação trava o jogador por horas. Guias externos podem existir, mas não podem ser requisito para jogar.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 das 3 rotas</w:t>
            </w:r>
          </w:p>
          <w:p>
            <w:r>
              <w:rPr>
                <w:sz w:val="19"/>
              </w:rPr>
              <w:t>Quando o jogador encontra uma parede importante, tentar oferecer 2–3 caminhos razoáveis: melhorar gear, mudar build/party ou avançar meta-progressão/crafting.</w:t>
            </w:r>
          </w:p>
        </w:tc>
      </w:tr>
    </w:tbl>
    <w:p/>
    <w:p>
      <w:pPr>
        <w:pStyle w:val="CodeBlock"/>
      </w:pPr>
      <w:r>
        <w:t>Boss difícil</w:t>
        <w:br/>
        <w:br/>
        <w:t>Caminho A → farmar equipamento</w:t>
        <w:br/>
        <w:t>Caminho B → mudar party/build</w:t>
        <w:br/>
        <w:t>Caminho C → crafting / runas / Eco</w:t>
      </w:r>
    </w:p>
    <w:p>
      <w:pPr>
        <w:pStyle w:val="Heading1"/>
      </w:pPr>
      <w:r>
        <w:t>5. Ajuda interna inteligente</w:t>
      </w:r>
    </w:p>
    <w:p>
      <w:r>
        <w:t>Quando o jogador falha repetidamente, o jogo pode diagnosticar o tipo de problema sem entregar uma build pronta.</w:t>
      </w:r>
    </w:p>
    <w:p>
      <w:pPr>
        <w:pStyle w:val="CodeBlock"/>
      </w:pPr>
      <w:r>
        <w:t>Guardião-Cervo</w:t>
        <w:br/>
        <w:t>5 derrotas consecutivas</w:t>
        <w:br/>
        <w:br/>
        <w:t>Análise:</w:t>
        <w:br/>
        <w:t>Dano: adequado</w:t>
        <w:br/>
        <w:t>Sobrevivência: baixa</w:t>
        <w:br/>
        <w:br/>
        <w:t>Sugestões:</w:t>
        <w:br/>
        <w:t>• aumentar DEF</w:t>
        <w:br/>
        <w:t>• usar frontline mais resistente</w:t>
        <w:br/>
        <w:t>• buscar resistência Nature</w:t>
        <w:br/>
        <w:t>• farmar a fase anterior</w:t>
      </w:r>
    </w:p>
    <w:p>
      <w:pPr>
        <w:pStyle w:val="ListBullet"/>
      </w:pPr>
      <w:r>
        <w:t>Ensinar a pensar, não dar a resposta.</w:t>
      </w:r>
    </w:p>
    <w:p>
      <w:pPr>
        <w:pStyle w:val="ListBullet"/>
      </w:pPr>
      <w:r>
        <w:t>Usar tracker para gerar diagnósticos simples.</w:t>
      </w:r>
    </w:p>
    <w:p>
      <w:pPr>
        <w:pStyle w:val="ListBullet"/>
      </w:pPr>
      <w:r>
        <w:t>Nunca obrigar o jogador a abrir wiki/Discord.</w:t>
      </w:r>
    </w:p>
    <w:p>
      <w:pPr>
        <w:pStyle w:val="ListBullet"/>
      </w:pPr>
      <w:r>
        <w:t>Permitir ignorar dicas.</w:t>
      </w:r>
    </w:p>
    <w:p>
      <w:pPr>
        <w:pStyle w:val="Heading1"/>
      </w:pPr>
      <w:r>
        <w:t>6. Economia: sources e sinks</w:t>
      </w:r>
    </w:p>
    <w:p>
      <w:r>
        <w:t>Cada recurso precisa de entrada (source) e saída (sink). Se entra muito mais do que sai, a moeda perde valor. Se sai muito mais do que entra, o jogador sente escassez permanente.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cantSplit/>
        </w:trPr>
        <w:tc>
          <w:tcPr>
            <w:tcW w:type="dxa" w:w="201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Recurso</w:t>
            </w:r>
          </w:p>
        </w:tc>
        <w:tc>
          <w:tcPr>
            <w:tcW w:type="dxa" w:w="302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Sources</w:t>
            </w:r>
          </w:p>
        </w:tc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Sinks</w:t>
            </w:r>
          </w:p>
        </w:tc>
        <w:tc>
          <w:tcPr>
            <w:tcW w:type="dxa" w:w="316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Risco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Ouro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kills, boss, offline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upgrade, craft, reroll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Inflação.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XP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combate, offline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progressão de level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Level perder significado.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Material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desmontar, elite, boss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crafting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Excesso de inventário.</w:t>
            </w:r>
          </w:p>
        </w:tc>
      </w:tr>
      <w:tr>
        <w:trPr>
          <w:cantSplit/>
        </w:trPr>
        <w:tc>
          <w:tcPr>
            <w:tcW w:type="dxa" w:w="201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Fragmento de Eco</w:t>
            </w:r>
          </w:p>
        </w:tc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milestones/endgame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upgrade de Eco</w:t>
            </w:r>
          </w:p>
        </w:tc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Criar moeda rara sem propósito.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Vantagem do nosso modelo</w:t>
            </w:r>
          </w:p>
          <w:p>
            <w:r>
              <w:rPr>
                <w:sz w:val="19"/>
              </w:rPr>
              <w:t>Como o Pocket Hero não precisa vender moedas, energia ou atalhos, a economia pode ser desenhada exclusivamente para diversão e clareza.</w:t>
            </w:r>
          </w:p>
        </w:tc>
      </w:tr>
    </w:tbl>
    <w:p/>
    <w:p>
      <w:pPr>
        <w:pStyle w:val="Heading1"/>
      </w:pPr>
      <w:r>
        <w:t>7. Evitar currency soup</w:t>
      </w:r>
    </w:p>
    <w:p>
      <w:r>
        <w:t>Moedas demais criam carga mental e fazem o jogador esquecer o valor de cada uma. O MVP deve começar com o mínimo necessário.</w:t>
      </w:r>
    </w:p>
    <w:p>
      <w:pPr>
        <w:pStyle w:val="CodeBlock"/>
      </w:pPr>
      <w:r>
        <w:t>MVP recomendado</w:t>
        <w:br/>
        <w:br/>
        <w:t>Ouro</w:t>
        <w:br/>
        <w:t>XP</w:t>
        <w:br/>
        <w:t>1 material de crafting principal</w:t>
      </w:r>
    </w:p>
    <w:p>
      <w:r>
        <w:t>Novas moedas só entram se resolverem um problema que ouro/XP/material não conseguem resolver sem confusão.</w:t>
      </w:r>
    </w:p>
    <w:p>
      <w:pPr>
        <w:pStyle w:val="Heading1"/>
      </w:pPr>
      <w:r>
        <w:t>8. Curvas de custo e poder</w:t>
      </w:r>
    </w:p>
    <w:p>
      <w:r>
        <w:t>Uma forma simples de produzir crescimento é usar curvas exponenciais leves. A IA deve registrar as constantes em arquivo de balanceamento, não espalhá-las pelo código.</w:t>
      </w:r>
    </w:p>
    <w:p>
      <w:pPr>
        <w:pStyle w:val="CodeBlock"/>
      </w:pPr>
      <w:r>
        <w:t>Custo(n) = CustoBase × r^n</w:t>
        <w:br/>
        <w:br/>
        <w:t>Poder(n) = PoderBase × g^n</w:t>
      </w:r>
    </w:p>
    <w:p>
      <w:r>
        <w:t>Se r cresce um pouco mais rápido que g, o jogador naturalmente encontra paredes. Milestones, skills, gear e sinergias entram como multiplicadores que quebram essas paredes e criam novas explosões de progresso.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230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Elemento</w:t>
            </w:r>
          </w:p>
        </w:tc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Exemplo inicial</w:t>
            </w:r>
          </w:p>
        </w:tc>
        <w:tc>
          <w:tcPr>
            <w:tcW w:type="dxa" w:w="604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Observação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Custo base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100 ouro</w:t>
            </w:r>
          </w:p>
        </w:tc>
        <w:tc>
          <w:tcPr>
            <w:tcW w:type="dxa" w:w="60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Fácil de entender.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Razão de custo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1,15–1,25</w:t>
            </w:r>
          </w:p>
        </w:tc>
        <w:tc>
          <w:tcPr>
            <w:tcW w:type="dxa" w:w="60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Testar; não congelar sem dados.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Milestone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Lv. 20</w:t>
            </w:r>
          </w:p>
        </w:tc>
        <w:tc>
          <w:tcPr>
            <w:tcW w:type="dxa" w:w="60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Grande salto perceptível.</w:t>
            </w:r>
          </w:p>
        </w:tc>
      </w:tr>
      <w:tr>
        <w:trPr>
          <w:cantSplit/>
        </w:trPr>
        <w:tc>
          <w:tcPr>
            <w:tcW w:type="dxa" w:w="230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Multiplicador</w:t>
            </w:r>
          </w:p>
        </w:tc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×1,5 ou efeito transformacional</w:t>
            </w:r>
          </w:p>
        </w:tc>
        <w:tc>
          <w:tcPr>
            <w:tcW w:type="dxa" w:w="604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Preferir salto visível.</w:t>
            </w:r>
          </w:p>
        </w:tc>
      </w:tr>
    </w:tbl>
    <w:p/>
    <w:p>
      <w:pPr>
        <w:pStyle w:val="Heading1"/>
      </w:pPr>
      <w:r>
        <w:t>9. Milestones explosivos</w:t>
      </w:r>
    </w:p>
    <w:p>
      <w:pPr>
        <w:pStyle w:val="CodeBlock"/>
      </w:pPr>
      <w:r>
        <w:t>Lv 18 → +5% HP</w:t>
        <w:br/>
        <w:t>Lv 19 → +5% HP</w:t>
        <w:br/>
        <w:br/>
        <w:t>Lv 20 → MILESTONE</w:t>
        <w:br/>
        <w:t>Escudo Vivo:</w:t>
        <w:br/>
        <w:t>ao bloquear, cura 2% do HP</w:t>
      </w:r>
    </w:p>
    <w:p>
      <w:r>
        <w:t>O jogador precisa saber que existem pontos especiais à frente. Isso transforma level em uma distância até algo significativo.</w:t>
      </w:r>
    </w:p>
    <w:p>
      <w:pPr>
        <w:pStyle w:val="Heading1"/>
      </w:pPr>
      <w:r>
        <w:t>10. Números: legibilidade antes de grandiosidade</w:t>
      </w:r>
    </w:p>
    <w:p>
      <w:r>
        <w:t>O Pocket Hero não precisa começar com números científicos. RPG funciona melhor quando o jogador ainda consegue comparar visualmente valores.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Faixa</w:t>
            </w:r>
          </w:p>
        </w:tc>
        <w:tc>
          <w:tcPr>
            <w:tcW w:type="dxa" w:w="82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Exibição recomendada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0–999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valor inteiro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1.000–999.999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1.2K / 18K / 850K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1M+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1.2M / 40M etc.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Números extremos futuros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Configuração de notação científica/engenharia, se necessário.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Decisão técnica</w:t>
            </w:r>
          </w:p>
          <w:p>
            <w:r>
              <w:rPr>
                <w:sz w:val="19"/>
              </w:rPr>
              <w:t>Não implementar BigNumber no MVP. Só adicionar quando os limites de int/float do Godot realmente se tornarem problema de design.</w:t>
            </w:r>
          </w:p>
        </w:tc>
      </w:tr>
    </w:tbl>
    <w:p/>
    <w:p>
      <w:pPr>
        <w:pStyle w:val="Heading1"/>
      </w:pPr>
      <w:r>
        <w:t>11. Offline: calcular, não simular</w:t>
      </w:r>
    </w:p>
    <w:p>
      <w:r>
        <w:t>Nunca simular frame a frame horas de ausência. Salvar timestamp e métricas de eficiência recentes.</w:t>
      </w:r>
    </w:p>
    <w:p>
      <w:pPr>
        <w:pStyle w:val="CodeBlock"/>
      </w:pPr>
      <w:r>
        <w:t>elapsed = agora - last_save</w:t>
        <w:br/>
        <w:br/>
        <w:t>offline_kills = kills_per_hour × elapsed</w:t>
        <w:br/>
        <w:t>offline_xp    = xp_per_hour × elapsed</w:t>
        <w:br/>
        <w:t>offline_gold  = gold_per_hour × elapsed</w:t>
      </w:r>
    </w:p>
    <w:p>
      <w:pPr>
        <w:pStyle w:val="ListBullet"/>
      </w:pPr>
      <w:r>
        <w:t>Usar média de desempenho recente ou modelo simplificado.</w:t>
      </w:r>
    </w:p>
    <w:p>
      <w:pPr>
        <w:pStyle w:val="ListBullet"/>
      </w:pPr>
      <w:r>
        <w:t>Limitar período offline no MVP (ex.: 8h).</w:t>
      </w:r>
    </w:p>
    <w:p>
      <w:pPr>
        <w:pStyle w:val="ListBullet"/>
      </w:pPr>
      <w:r>
        <w:t>Aplicar recompensa uma única vez.</w:t>
      </w:r>
    </w:p>
    <w:p>
      <w:pPr>
        <w:pStyle w:val="ListBullet"/>
      </w:pPr>
      <w:r>
        <w:t>Reduzir loot offline se necessário para proteger inventário.</w:t>
      </w:r>
    </w:p>
    <w:p>
      <w:pPr>
        <w:pStyle w:val="ListBullet"/>
      </w:pPr>
      <w:r>
        <w:t>Mostrar claramente como a recompensa foi calculada.</w:t>
      </w:r>
    </w:p>
    <w:p>
      <w:pPr>
        <w:pStyle w:val="Heading1"/>
      </w:pPr>
      <w:r>
        <w:t>12. Não superinvestir em anti-cheat de relógio</w:t>
      </w:r>
    </w:p>
    <w:p>
      <w:r>
        <w:t>O Pocket Hero é single-player, sem mercado por dinheiro real, sem ranking competitivo e sem vantagem comprada. Por isso, alterações locais de relógio não justificam always-online, DRM agressivo ou infraestrutura cara.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Princípio</w:t>
            </w:r>
          </w:p>
          <w:p>
            <w:r>
              <w:rPr>
                <w:sz w:val="19"/>
              </w:rPr>
              <w:t>Proteja a experiência, não o ego do sistema. Se o jogador quiser alterar o próprio save offline, isso não deve degradar a experiência dos demais.</w:t>
            </w:r>
          </w:p>
        </w:tc>
      </w:tr>
    </w:tbl>
    <w:p/>
    <w:p>
      <w:pPr>
        <w:pStyle w:val="Heading1"/>
      </w:pPr>
      <w:r>
        <w:t>13. Save versionado e resiliente</w:t>
      </w:r>
    </w:p>
    <w:p>
      <w:pPr>
        <w:pStyle w:val="CodeBlock"/>
      </w:pPr>
      <w:r>
        <w:t>{</w:t>
        <w:br/>
        <w:t xml:space="preserve">  "save_version": 1,</w:t>
        <w:br/>
        <w:t xml:space="preserve">  "player": {},</w:t>
        <w:br/>
        <w:t xml:space="preserve">  "heroes": {},</w:t>
        <w:br/>
        <w:t xml:space="preserve">  "inventory": {},</w:t>
        <w:br/>
        <w:t xml:space="preserve">  "progression": {}</w:t>
        <w:br/>
        <w:t>}</w:t>
      </w:r>
    </w:p>
    <w:p>
      <w:r>
        <w:t>Toda mudança estrutural no save deve ter migração explícita. Incrementais são jogos de longo prazo; perder progresso destrói confiança.</w:t>
      </w:r>
    </w:p>
    <w:p>
      <w:pPr>
        <w:pStyle w:val="CodeBlock"/>
      </w:pPr>
      <w:r>
        <w:t>escrever save.tmp</w:t>
        <w:br/>
        <w:t xml:space="preserve">  ↓</w:t>
        <w:br/>
        <w:t>validar</w:t>
        <w:br/>
        <w:t xml:space="preserve">  ↓</w:t>
        <w:br/>
        <w:t>substituir save principal</w:t>
        <w:br/>
        <w:t xml:space="preserve">  ↓</w:t>
        <w:br/>
        <w:t>guardar anterior como backup</w:t>
      </w:r>
    </w:p>
    <w:p>
      <w:pPr>
        <w:pStyle w:val="ListBullet"/>
      </w:pPr>
      <w:r>
        <w:t>save principal</w:t>
      </w:r>
    </w:p>
    <w:p>
      <w:pPr>
        <w:pStyle w:val="ListBullet"/>
      </w:pPr>
      <w:r>
        <w:t>backup anterior</w:t>
      </w:r>
    </w:p>
    <w:p>
      <w:pPr>
        <w:pStyle w:val="ListBullet"/>
      </w:pPr>
      <w:r>
        <w:t>temp de escrita</w:t>
      </w:r>
    </w:p>
    <w:p>
      <w:pPr>
        <w:pStyle w:val="ListBullet"/>
      </w:pPr>
      <w:r>
        <w:t>save_version</w:t>
      </w:r>
    </w:p>
    <w:p>
      <w:pPr>
        <w:pStyle w:val="ListBullet"/>
      </w:pPr>
      <w:r>
        <w:t>migrations versionadas</w:t>
      </w:r>
    </w:p>
    <w:p>
      <w:pPr>
        <w:pStyle w:val="ListBullet"/>
      </w:pPr>
      <w:r>
        <w:t>checksum/validação simples se necessário</w:t>
      </w:r>
    </w:p>
    <w:p>
      <w:pPr>
        <w:pStyle w:val="Heading1"/>
      </w:pPr>
      <w:r>
        <w:t>14. Telemetria local desde a primeira build</w:t>
      </w:r>
    </w:p>
    <w:p>
      <w:r>
        <w:t>Não precisamos de servidor para aprender com o jogo. Eventos locais já permitem diagnosticar pacing, economia e dificuldade.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28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82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Dados úteis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session_start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versão, estágio atual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enemy_killed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enemy_id, stage, duração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boss_attempt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boss_id, build, duração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boss_win/fail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resultado, HP restante, tempo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item_drop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raridade, slot, origem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item_equipped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item substituído, delta de stats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level_up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tempo desde último nível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stage_enter/complete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tempo, deaths, recompensas</w:t>
            </w:r>
          </w:p>
        </w:tc>
      </w:tr>
      <w:tr>
        <w:trPr>
          <w:cantSplit/>
        </w:trPr>
        <w:tc>
          <w:tcPr>
            <w:tcW w:type="dxa" w:w="28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offline_claim</w:t>
            </w:r>
          </w:p>
        </w:tc>
        <w:tc>
          <w:tcPr>
            <w:tcW w:type="dxa" w:w="82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tempo ausente, XP, ouro, loot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Uso para IA</w:t>
            </w:r>
          </w:p>
          <w:p>
            <w:r>
              <w:rPr>
                <w:sz w:val="19"/>
              </w:rPr>
              <w:t>Hermes deve poder analisar logs agregados e apontar anomalias: fase longa demais, boss com win rate baixo, ouro inflado, drops úteis raros demais ou build dominante.</w:t>
            </w:r>
          </w:p>
        </w:tc>
      </w:tr>
    </w:tbl>
    <w:p/>
    <w:p>
      <w:pPr>
        <w:pStyle w:val="Heading1"/>
      </w:pPr>
      <w:r>
        <w:t>15. Métricas-chave de balanceamento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02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Métrica</w:t>
            </w:r>
          </w:p>
        </w:tc>
        <w:tc>
          <w:tcPr>
            <w:tcW w:type="dxa" w:w="806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Pergunta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TTK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Quanto tempo uma onda/inimigo leva?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Boss win rate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 gate está justo?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XP/h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Qual fase realmente progride level?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Gold/h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 economia está inflacionando?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Spend/earn ratio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Jogador consegue gastar o que ganha?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Useful drops/h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RNG está dando progresso real?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Time-to-upgrade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Quanto demora para sentir mudança?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Time-to-unlock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Unfolding está lento/rápido?</w:t>
            </w:r>
          </w:p>
        </w:tc>
      </w:tr>
      <w:tr>
        <w:trPr>
          <w:cantSplit/>
        </w:trPr>
        <w:tc>
          <w:tcPr>
            <w:tcW w:type="dxa" w:w="302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Build share</w:t>
            </w:r>
          </w:p>
        </w:tc>
        <w:tc>
          <w:tcPr>
            <w:tcW w:type="dxa" w:w="806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Existe uma build universal?</w:t>
            </w:r>
          </w:p>
        </w:tc>
      </w:tr>
    </w:tbl>
    <w:p/>
    <w:p>
      <w:pPr>
        <w:pStyle w:val="Heading1"/>
      </w:pPr>
      <w:r>
        <w:t>16. FTUE como funil</w:t>
      </w:r>
    </w:p>
    <w:p>
      <w:r>
        <w:t>O First Time User Experience deve ser tratado como uma sequência mensurável, não apenas tutorial.</w:t>
      </w:r>
    </w:p>
    <w:p>
      <w:pPr>
        <w:pStyle w:val="CodeBlock"/>
      </w:pPr>
      <w:r>
        <w:t>Instala</w:t>
        <w:br/>
        <w:t xml:space="preserve"> ↓</w:t>
        <w:br/>
        <w:t>vê Bastião lutando</w:t>
        <w:br/>
        <w:t xml:space="preserve"> ↓</w:t>
        <w:br/>
        <w:t>mata primeiro Slime</w:t>
        <w:br/>
        <w:t xml:space="preserve"> ↓</w:t>
        <w:br/>
        <w:t>ganha primeiro item</w:t>
        <w:br/>
        <w:t xml:space="preserve"> ↓</w:t>
        <w:br/>
        <w:t>equipa</w:t>
        <w:br/>
        <w:t xml:space="preserve"> ↓</w:t>
        <w:br/>
        <w:t>level up</w:t>
        <w:br/>
        <w:t xml:space="preserve"> ↓</w:t>
        <w:br/>
        <w:t>libera fase 2</w:t>
        <w:br/>
        <w:t xml:space="preserve"> ↓</w:t>
        <w:br/>
        <w:t>libera Flecha</w:t>
      </w:r>
    </w:p>
    <w:p>
      <w:r>
        <w:t>Se algum passo tiver abandono ou confusão, corrigir o fluxo antes de adicionar novos sistemas.</w:t>
      </w:r>
    </w:p>
    <w:p>
      <w:pPr>
        <w:pStyle w:val="Heading1"/>
      </w:pPr>
      <w:r>
        <w:t>17. Achievements como unlocks</w:t>
      </w:r>
    </w:p>
    <w:p>
      <w:r>
        <w:t>Achievements podem ser parte do unfolding, não apenas troféus decorativos.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752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Achievement</w:t>
            </w:r>
          </w:p>
        </w:tc>
        <w:tc>
          <w:tcPr>
            <w:tcW w:type="dxa" w:w="633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Desbloqueio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Mate 1.000 Geléias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Eco Lumi + research de Slime.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Complete Bosque sem morrer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Auto-retry / desafio.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Derrote 50 elites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Forja II.</w:t>
            </w:r>
          </w:p>
        </w:tc>
      </w:tr>
      <w:tr>
        <w:trPr>
          <w:cantSplit/>
        </w:trPr>
        <w:tc>
          <w:tcPr>
            <w:tcW w:type="dxa" w:w="4752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Equipe 3 Lendários</w:t>
            </w:r>
          </w:p>
        </w:tc>
        <w:tc>
          <w:tcPr>
            <w:tcW w:type="dxa" w:w="633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Nova regra de loot/filter.</w:t>
            </w:r>
          </w:p>
        </w:tc>
      </w:tr>
    </w:tbl>
    <w:p/>
    <w:p>
      <w:pPr>
        <w:pStyle w:val="Heading1"/>
      </w:pPr>
      <w:r>
        <w:t>18. Anti-dark-patterns</w:t>
      </w:r>
    </w:p>
    <w:p>
      <w:r>
        <w:t>O projeto deve evitar técnicas que usam medo, pressão temporal ou fricção proposital para forçar retorno ou compra.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60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Evitar</w:t>
            </w:r>
          </w:p>
        </w:tc>
        <w:tc>
          <w:tcPr>
            <w:tcW w:type="dxa" w:w="648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Motivo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FOMO diário irreversível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Retorno vira obrigação.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Streak que zera tudo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Pune ausência.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Countdown falso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Manipulação.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Energia comprável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Cria problema para vender solução.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Loot box paga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Mistura poder/RNG e dinheiro.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Escassez artificial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Não serve ao gameplay.</w:t>
            </w:r>
          </w:p>
        </w:tc>
      </w:tr>
      <w:tr>
        <w:trPr>
          <w:cantSplit/>
        </w:trPr>
        <w:tc>
          <w:tcPr>
            <w:tcW w:type="dxa" w:w="460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Boost pago</w:t>
            </w:r>
          </w:p>
        </w:tc>
        <w:tc>
          <w:tcPr>
            <w:tcW w:type="dxa" w:w="648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Quebra nossa doutrina 100% conquistável.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Princípio de retenção</w:t>
            </w:r>
          </w:p>
          <w:p>
            <w:r>
              <w:rPr>
                <w:sz w:val="19"/>
              </w:rPr>
              <w:t>Queremos que o jogador volte porque está curioso sobre sua máquina e suas builds, não porque tem medo de perder uma recompensa.</w:t>
            </w:r>
          </w:p>
        </w:tc>
      </w:tr>
    </w:tbl>
    <w:p/>
    <w:p>
      <w:pPr>
        <w:pStyle w:val="Heading1"/>
      </w:pPr>
      <w:r>
        <w:t>19. Arquitetura de diversão</w:t>
      </w:r>
    </w:p>
    <w:p>
      <w:pPr>
        <w:pStyle w:val="CodeBlock"/>
      </w:pPr>
      <w:r>
        <w:t>AUTO-COMBATE</w:t>
        <w:br/>
        <w:t xml:space="preserve">    ↓</w:t>
        <w:br/>
        <w:t>LOOT + LEVEL</w:t>
        <w:br/>
        <w:t xml:space="preserve">    ↓</w:t>
        <w:br/>
        <w:t>BUILD</w:t>
        <w:br/>
        <w:t xml:space="preserve">    ↓</w:t>
        <w:br/>
        <w:t>PARTY + SKILLS</w:t>
        <w:br/>
        <w:t xml:space="preserve">    ↓</w:t>
        <w:br/>
        <w:t>EFICIÊNCIA</w:t>
        <w:br/>
        <w:t xml:space="preserve">    ↓</w:t>
        <w:br/>
        <w:t>NOVA PAREDE</w:t>
        <w:br/>
        <w:t xml:space="preserve">    ↓</w:t>
        <w:br/>
        <w:t>GEAR / PARTY / META</w:t>
        <w:br/>
        <w:t xml:space="preserve">    ↓</w:t>
        <w:br/>
        <w:t>PAREDE QUEBRADA</w:t>
        <w:br/>
        <w:t xml:space="preserve">    ↓</w:t>
        <w:br/>
        <w:t>POWER FANTASY</w:t>
        <w:br/>
        <w:t xml:space="preserve">    ↓</w:t>
        <w:br/>
        <w:t>NOVO SISTEMA</w:t>
        <w:br/>
        <w:t xml:space="preserve">    ↓</w:t>
        <w:br/>
        <w:t>UNFOLD</w:t>
      </w:r>
    </w:p>
    <w:p>
      <w:pPr>
        <w:pStyle w:val="Heading1"/>
      </w:pPr>
      <w:r>
        <w:t>20. Ciclo de automação</w:t>
      </w:r>
    </w:p>
    <w:p>
      <w:pPr>
        <w:pStyle w:val="CodeBlock"/>
      </w:pPr>
      <w:r>
        <w:t>coisa manual</w:t>
        <w:br/>
        <w:t xml:space="preserve">    ↓</w:t>
        <w:br/>
        <w:t>jogador aprende</w:t>
        <w:br/>
        <w:t xml:space="preserve">    ↓</w:t>
        <w:br/>
        <w:t>repete</w:t>
        <w:br/>
        <w:t xml:space="preserve">    ↓</w:t>
        <w:br/>
        <w:t>domina</w:t>
        <w:br/>
        <w:t xml:space="preserve">    ↓</w:t>
        <w:br/>
        <w:t>AUTOMAÇÃO</w:t>
        <w:br/>
        <w:t xml:space="preserve">    ↓</w:t>
        <w:br/>
        <w:t>atenção migra</w:t>
        <w:br/>
        <w:t>para algo mais interessante</w:t>
      </w:r>
    </w:p>
    <w:p>
      <w:pPr>
        <w:pStyle w:val="Heading1"/>
      </w:pPr>
      <w:r>
        <w:t>21. Especificação modular recomendada</w:t>
      </w:r>
    </w:p>
    <w:p>
      <w:r>
        <w:t>Além deste documento mestre, o repositório deve futuramente manter arquivos menores para Minimum Sufficient Context: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360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Arquivo</w:t>
            </w:r>
          </w:p>
        </w:tc>
        <w:tc>
          <w:tcPr>
            <w:tcW w:type="dxa" w:w="748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Responsabilidade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ECONOMY_RULES.md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Moedas, sources, sinks, inflação, custos e crafting.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PACING_AND_UNLOCKS.md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Quando cada sistema aparece e quais milestones o liberam.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TELEMETRY_SPEC.md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Eventos, métricas, schemas e relatórios.</w:t>
            </w:r>
          </w:p>
        </w:tc>
      </w:tr>
      <w:tr>
        <w:trPr>
          <w:cantSplit/>
        </w:trPr>
        <w:tc>
          <w:tcPr>
            <w:tcW w:type="dxa" w:w="360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BALANCE_MODEL.md</w:t>
            </w:r>
          </w:p>
        </w:tc>
        <w:tc>
          <w:tcPr>
            <w:tcW w:type="dxa" w:w="748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Fórmulas de HP, ATK, XP, custos, drop e milestones.</w:t>
            </w:r>
          </w:p>
        </w:tc>
      </w:tr>
    </w:tbl>
    <w:p/>
    <w:p>
      <w:pPr>
        <w:pStyle w:val="Heading1"/>
      </w:pPr>
      <w:r>
        <w:t>22. Regras para a IA ao criar números</w:t>
      </w:r>
    </w:p>
    <w:p>
      <w:pPr>
        <w:pStyle w:val="ListBullet"/>
      </w:pPr>
      <w:r>
        <w:t>Nunca inventar valor isolado: declarar fórmula, objetivo e faixa esperada.</w:t>
      </w:r>
    </w:p>
    <w:p>
      <w:pPr>
        <w:pStyle w:val="ListBullet"/>
      </w:pPr>
      <w:r>
        <w:t>Todo stat deve ter limite ou comportamento conhecido.</w:t>
      </w:r>
    </w:p>
    <w:p>
      <w:pPr>
        <w:pStyle w:val="ListBullet"/>
      </w:pPr>
      <w:r>
        <w:t>Toda curva deve ser testada em pelo menos início, meio e fim do conteúdo atual.</w:t>
      </w:r>
    </w:p>
    <w:p>
      <w:pPr>
        <w:pStyle w:val="ListBullet"/>
      </w:pPr>
      <w:r>
        <w:t>Toda moeda precisa de source/sink.</w:t>
      </w:r>
    </w:p>
    <w:p>
      <w:pPr>
        <w:pStyle w:val="ListBullet"/>
      </w:pPr>
      <w:r>
        <w:t>Todo boss deve ter target TTK e win rate desejado.</w:t>
      </w:r>
    </w:p>
    <w:p>
      <w:pPr>
        <w:pStyle w:val="ListBullet"/>
      </w:pPr>
      <w:r>
        <w:t>Todo unlock deve ter objetivo de pacing.</w:t>
      </w:r>
    </w:p>
    <w:p>
      <w:pPr>
        <w:pStyle w:val="ListBullet"/>
      </w:pPr>
      <w:r>
        <w:t>Toda mudança grande deve ser comparada com telemetria anterior.</w:t>
      </w:r>
    </w:p>
    <w:p>
      <w:pPr>
        <w:pStyle w:val="ListBullet"/>
      </w:pPr>
      <w:r>
        <w:t>Nunca usar dificuldade artificial para justificar compra.</w:t>
      </w:r>
    </w:p>
    <w:p>
      <w:pPr>
        <w:pStyle w:val="Heading1"/>
      </w:pPr>
      <w:r>
        <w:t>23. Proposta inicial de metas de pacing do MVP</w:t>
      </w:r>
    </w:p>
    <w:p>
      <w:r>
        <w:t>Estes valores são hipóteses de teste, não especificações finais. Servem para a IA construir a primeira versão e depois ajustar com telemetria.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cantSplit/>
        </w:trPr>
        <w:tc>
          <w:tcPr>
            <w:tcW w:type="dxa" w:w="4320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Evento</w:t>
            </w:r>
          </w:p>
        </w:tc>
        <w:tc>
          <w:tcPr>
            <w:tcW w:type="dxa" w:w="676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Hipótese inicial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kill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5–15 s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level up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30–90 s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item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1–3 min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upgrade perceptível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2–5 min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unlock de sistema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5–10 min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Flecha liberada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10–25 min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Primeira parede real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20–40 min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Primeiro boss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30–60 min de progresso total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Sessão curta útil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2–5 min</w:t>
            </w:r>
          </w:p>
        </w:tc>
      </w:tr>
      <w:tr>
        <w:trPr>
          <w:cantSplit/>
        </w:trPr>
        <w:tc>
          <w:tcPr>
            <w:tcW w:type="dxa" w:w="4320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Retorno offline recompensador</w:t>
            </w:r>
          </w:p>
        </w:tc>
        <w:tc>
          <w:tcPr>
            <w:tcW w:type="dxa" w:w="67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 partir de ~15–30 min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Importante</w:t>
            </w:r>
          </w:p>
          <w:p>
            <w:r>
              <w:rPr>
                <w:sz w:val="19"/>
              </w:rPr>
              <w:t>Esses tempos não são regras. Devem ser validados em testes reais. Se o jogador estiver se divertindo mais rápido ou mais devagar, a telemetria e o playtest vencem a tabela.</w:t>
            </w:r>
          </w:p>
        </w:tc>
      </w:tr>
    </w:tbl>
    <w:p/>
    <w:p>
      <w:pPr>
        <w:pStyle w:val="Heading1"/>
      </w:pPr>
      <w:r>
        <w:t>24. Definition of Done de uma economia saudável</w:t>
      </w:r>
    </w:p>
    <w:p>
      <w:pPr>
        <w:pStyle w:val="ListBullet"/>
      </w:pPr>
      <w:r>
        <w:t>O jogador entende para que serve cada moeda.</w:t>
      </w:r>
    </w:p>
    <w:p>
      <w:pPr>
        <w:pStyle w:val="ListBullet"/>
      </w:pPr>
      <w:r>
        <w:t>Nenhuma moeda principal está permanentemente inútil.</w:t>
      </w:r>
    </w:p>
    <w:p>
      <w:pPr>
        <w:pStyle w:val="ListBullet"/>
      </w:pPr>
      <w:r>
        <w:t>Sources e sinks estão documentados.</w:t>
      </w:r>
    </w:p>
    <w:p>
      <w:pPr>
        <w:pStyle w:val="ListBullet"/>
      </w:pPr>
      <w:r>
        <w:t>Existe motivo para gastar sem sensação de confisco.</w:t>
      </w:r>
    </w:p>
    <w:p>
      <w:pPr>
        <w:pStyle w:val="ListBullet"/>
      </w:pPr>
      <w:r>
        <w:t>Não há explosão de moedas no onboarding.</w:t>
      </w:r>
    </w:p>
    <w:p>
      <w:pPr>
        <w:pStyle w:val="ListBullet"/>
      </w:pPr>
      <w:r>
        <w:t>Crafting oferece progresso sem eliminar o valor do loot.</w:t>
      </w:r>
    </w:p>
    <w:p>
      <w:pPr>
        <w:pStyle w:val="ListBullet"/>
      </w:pPr>
      <w:r>
        <w:t>Ouro não cresce muito mais rápido que seus sinks.</w:t>
      </w:r>
    </w:p>
    <w:p>
      <w:pPr>
        <w:pStyle w:val="ListBullet"/>
      </w:pPr>
      <w:r>
        <w:t>Materiais não entopem inventário sem uso.</w:t>
      </w:r>
    </w:p>
    <w:p>
      <w:pPr>
        <w:pStyle w:val="ListBullet"/>
      </w:pPr>
      <w:r>
        <w:t>Nenhum recurso é vendido por dinheiro real.</w:t>
      </w:r>
    </w:p>
    <w:p>
      <w:pPr>
        <w:pStyle w:val="Heading1"/>
      </w:pPr>
      <w:r>
        <w:t>25. Definition of Done de uma parede saudável</w:t>
      </w:r>
    </w:p>
    <w:p>
      <w:pPr>
        <w:pStyle w:val="ListBullet"/>
      </w:pPr>
      <w:r>
        <w:t>O jogador percebe por que está falhando.</w:t>
      </w:r>
    </w:p>
    <w:p>
      <w:pPr>
        <w:pStyle w:val="ListBullet"/>
      </w:pPr>
      <w:r>
        <w:t>Existem ao menos duas respostas razoáveis.</w:t>
      </w:r>
    </w:p>
    <w:p>
      <w:pPr>
        <w:pStyle w:val="ListBullet"/>
      </w:pPr>
      <w:r>
        <w:t>Uma decisão correta gera melhoria perceptível.</w:t>
      </w:r>
    </w:p>
    <w:p>
      <w:pPr>
        <w:pStyle w:val="ListBullet"/>
      </w:pPr>
      <w:r>
        <w:t>A parede não exige apenas esperar.</w:t>
      </w:r>
    </w:p>
    <w:p>
      <w:pPr>
        <w:pStyle w:val="ListBullet"/>
      </w:pPr>
      <w:r>
        <w:t>RNG não é a única solução.</w:t>
      </w:r>
    </w:p>
    <w:p>
      <w:pPr>
        <w:pStyle w:val="ListBullet"/>
      </w:pPr>
      <w:r>
        <w:t>O jogo pode oferecer pistas se houver repetidas falhas.</w:t>
      </w:r>
    </w:p>
    <w:p>
      <w:pPr>
        <w:pStyle w:val="ListBullet"/>
      </w:pPr>
      <w:r>
        <w:t>Depois da ruptura existe um período de power fantasy.</w:t>
      </w:r>
    </w:p>
    <w:p>
      <w:pPr>
        <w:pStyle w:val="Heading1"/>
      </w:pPr>
      <w:r>
        <w:t>26. Prompt-base para Theia/Ergane ao criar sistemas</w:t>
      </w:r>
    </w:p>
    <w:p>
      <w:pPr>
        <w:pStyle w:val="CodeBlock"/>
      </w:pPr>
      <w:r>
        <w:t>Antes de implementar um sistema incremental no Pocket Hero:</w:t>
        <w:br/>
        <w:br/>
        <w:t>1. Defina o problema que ele resolve.</w:t>
        <w:br/>
        <w:t>2. Defina em qual momento ele aparece.</w:t>
        <w:br/>
        <w:t>3. Defina qual decisão nova ele cria.</w:t>
        <w:br/>
        <w:t>4. Defina source/sink se houver recurso.</w:t>
        <w:br/>
        <w:t>5. Defina fórmula e variáveis de balanceamento.</w:t>
        <w:br/>
        <w:t>6. Defina ao menos duas rotas para romper paredes relevantes.</w:t>
        <w:br/>
        <w:t>7. Defina como o sistema pode ser automatizado depois do domínio.</w:t>
        <w:br/>
        <w:t>8. Defina métricas para saber se está divertido.</w:t>
        <w:br/>
        <w:t>9. Defina como o sistema se mantém útil no longo prazo.</w:t>
        <w:br/>
        <w:t>10. Confirme que é 100% conquistável dentro do jogo.</w:t>
        <w:br/>
        <w:br/>
        <w:t>Se qualquer ponto estiver indefinido, não escale o sistema. Faça um protótipo menor.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F3F4F6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Regra final</w:t>
            </w:r>
          </w:p>
          <w:p>
            <w:r>
              <w:rPr>
                <w:sz w:val="19"/>
              </w:rPr>
              <w:t>Mais sistemas não significam mais diversão. A IA deve provar que cada camada melhora o loop antes de expandi-la.</w:t>
            </w:r>
          </w:p>
        </w:tc>
      </w:tr>
    </w:tbl>
    <w:p/>
    <w:p>
      <w:pPr>
        <w:pStyle w:val="Heading1"/>
      </w:pPr>
      <w:r>
        <w:t>27. Fontes e referências usadas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cantSplit/>
        </w:trPr>
        <w:tc>
          <w:tcPr>
            <w:tcW w:type="dxa" w:w="3168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Fonte</w:t>
            </w:r>
          </w:p>
        </w:tc>
        <w:tc>
          <w:tcPr>
            <w:tcW w:type="dxa" w:w="3744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Tema</w:t>
            </w:r>
          </w:p>
        </w:tc>
        <w:tc>
          <w:tcPr>
            <w:tcW w:type="dxa" w:w="4896"/>
            <w:shd w:fill="E5E7EB"/>
            <w:vAlign w:val="center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b/>
                <w:sz w:val="17"/>
              </w:rPr>
              <w:t>URL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Game Developer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Flow channel em game design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https://www.gamedeveloper.com/design/understanding-the-flow-channel-in-game-design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Self-Determination Theory / PENS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Autonomia, competência e motivação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https://selfdeterminationtheory.org/player-experience-of-needs-satisfaction-pens/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Game Developer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Economia de jogos: sources/sinks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https://www.gamedeveloper.com/design/book-excerpt-game-economy-design-metagame-monetization-and-live-operations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Anthony Pecorella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Math of Idle Games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https://www.gamedeveloper.com/design/the-math-of-idle-games-part-i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GameAnalytics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Analytics IQ / progression metrics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https://docs.gameanalytics.com/products-and-features/analytics-iq/overview/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GameAnalytics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Funnels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https://docs.gameanalytics.com/products-and-features/analytics-iq/funnels/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Godot Forum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Offline progress discussion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https://forum.godotengine.org/t/i-am-making-an-idle-clicker-game-and-i-wanted-to-make-a-offline-progress-but-i-dont-know-how-make-it/2519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Reddit r/incremental_games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Guide-slop / dependência de guias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https://www.reddit.com/r/incremental_games/comments/1w8la69/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Reddit r/incremental_games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Feature desejável / dicas internas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https://www.reddit.com/r/incremental_games/comments/1rmoznx/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Reddit r/incremental_games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Timeskip em incrementais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https://www.reddit.com/r/incremental_games/comments/1sz28bv/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Reddit r/incremental_games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Preferências e anti-padrões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https://www.reddit.com/r/incremental_games/</w:t>
            </w:r>
          </w:p>
        </w:tc>
      </w:tr>
      <w:tr>
        <w:trPr>
          <w:cantSplit/>
        </w:trPr>
        <w:tc>
          <w:tcPr>
            <w:tcW w:type="dxa" w:w="3168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ScienceDirect</w:t>
            </w:r>
          </w:p>
        </w:tc>
        <w:tc>
          <w:tcPr>
            <w:tcW w:type="dxa" w:w="3744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Revisão 2026 sobre dark patterns em jogos</w:t>
            </w:r>
          </w:p>
        </w:tc>
        <w:tc>
          <w:tcPr>
            <w:tcW w:type="dxa" w:w="4896"/>
            <w:vAlign w:val="top"/>
            <w:tcMar>
              <w:top w:w="70" w:type="dxa"/>
              <w:start w:w="80" w:type="dxa"/>
              <w:bottom w:w="70" w:type="dxa"/>
              <w:end w:w="80" w:type="dxa"/>
            </w:tcMar>
          </w:tcPr>
          <w:p>
            <w:r>
              <w:rPr>
                <w:sz w:val="16"/>
              </w:rPr>
              <w:t>https://www.sciencedirect.com/science/article/pii/S1875952126000443</w:t>
            </w:r>
          </w:p>
        </w:tc>
      </w:tr>
    </w:tbl>
    <w:p/>
    <w:p>
      <w:pPr>
        <w:pStyle w:val="Heading1"/>
      </w:pPr>
      <w:r>
        <w:t>28. Nota sobre evidência</w:t>
      </w:r>
    </w:p>
    <w:p>
      <w:pPr>
        <w:pStyle w:val="ListBullet"/>
      </w:pPr>
      <w:r>
        <w:t>Artigos de design são referências, não leis universais.</w:t>
      </w:r>
    </w:p>
    <w:p>
      <w:pPr>
        <w:pStyle w:val="ListBullet"/>
      </w:pPr>
      <w:r>
        <w:t>PENS ajuda a estruturar motivação, mas não substitui playtest.</w:t>
      </w:r>
    </w:p>
    <w:p>
      <w:pPr>
        <w:pStyle w:val="ListBullet"/>
      </w:pPr>
      <w:r>
        <w:t>Reddit fornece sinais qualitativos de comunidade, não amostra representativa.</w:t>
      </w:r>
    </w:p>
    <w:p>
      <w:pPr>
        <w:pStyle w:val="ListBullet"/>
      </w:pPr>
      <w:r>
        <w:t>Fórmulas apresentadas são modelos iniciais; o balanceamento final deve vir de telemetria e testes.</w:t>
      </w:r>
    </w:p>
    <w:p>
      <w:pPr>
        <w:pStyle w:val="ListBullet"/>
      </w:pPr>
      <w:r>
        <w:t>Dark-pattern research deve ser usado como limite ético e de UX, não como manual para manipulação.</w:t>
      </w:r>
    </w:p>
    <w:p>
      <w:pPr>
        <w:pStyle w:val="Heading1"/>
      </w:pPr>
      <w:r>
        <w:t>29. Resultado esperado</w:t>
      </w:r>
    </w:p>
    <w:p>
      <w:r>
        <w:t>O Pocket Hero deve ser um jogo em que o jogador sente que sua pequena party está sempre avançando, mas onde avanço não significa apenas números maiores. Ele descobre novas camadas, aprende a construir sinergias, automatiza tarefas antigas, quebra paredes por decisões e volta ao jogo curioso para ver o que sua máquina produziu.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0224"/>
      </w:tblGrid>
      <w:tr>
        <w:trPr>
          <w:cantSplit/>
        </w:trPr>
        <w:tc>
          <w:tcPr>
            <w:tcW w:type="dxa" w:w="10224"/>
            <w:shd w:fill="E8F5E9"/>
            <w:tcMar>
              <w:top w:w="120" w:type="dxa"/>
              <w:start w:w="140" w:type="dxa"/>
              <w:bottom w:w="120" w:type="dxa"/>
              <w:end w:w="140" w:type="dxa"/>
            </w:tcMar>
          </w:tcPr>
          <w:p>
            <w:r>
              <w:rPr>
                <w:b/>
                <w:sz w:val="21"/>
              </w:rPr>
              <w:t>Frase-guia</w:t>
            </w:r>
          </w:p>
          <w:p>
            <w:r>
              <w:rPr>
                <w:sz w:val="19"/>
              </w:rPr>
              <w:t>O jogador não deve pensar 'esperei o suficiente'. Ele deve pensar 'agora entendi como ficar mais eficiente'.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6464"/>
        <w:sz w:val="16"/>
      </w:rPr>
      <w:t>Documento de projeto · v1.0 · 26/09/2026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color w:val="646464"/>
        <w:sz w:val="16"/>
      </w:rPr>
      <w:t>POCKET HERO · Guia Avançado de Economia, Pacing e Balanceamento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52" w:lineRule="auto"/>
    </w:pPr>
    <w:rPr>
      <w:rFonts w:ascii="Aptos" w:hAnsi="Aptos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11827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F2937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37415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200"/>
      <w:contextualSpacing/>
    </w:pPr>
    <w:rPr>
      <w:rFonts w:asciiTheme="majorHAnsi" w:eastAsiaTheme="majorEastAsia" w:hAnsiTheme="majorHAnsi" w:cstheme="majorBidi" w:ascii="Aptos Display" w:hAnsi="Aptos Display"/>
      <w:b/>
      <w:color w:val="111827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Block"/>
    <w:pPr>
      <w:spacing w:before="60" w:after="100"/>
      <w:ind w:left="317" w:right="173"/>
    </w:pPr>
    <w:rPr>
      <w:rFonts w:ascii="Consolas" w:hAnsi="Consolas"/>
      <w:sz w:val="16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