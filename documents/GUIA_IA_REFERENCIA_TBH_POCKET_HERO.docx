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62"/>
        </w:rPr>
        <w:t>POCKET HERO</w:t>
      </w:r>
    </w:p>
    <w:p>
      <w:pPr>
        <w:jc w:val="center"/>
      </w:pPr>
      <w:r>
        <w:rPr>
          <w:b/>
          <w:color w:val="1F2937"/>
          <w:sz w:val="40"/>
        </w:rPr>
        <w:t>Guia de Referência do TBH para Criação por IA</w:t>
      </w:r>
    </w:p>
    <w:p>
      <w:pPr>
        <w:jc w:val="center"/>
      </w:pPr>
      <w:r>
        <w:rPr>
          <w:color w:val="4B5563"/>
          <w:sz w:val="22"/>
        </w:rPr>
        <w:t>Mecânicas · fases · heróis · itens · loot · progressão · pets · crafting · comunidade · princípios do nosso jogo</w:t>
      </w:r>
    </w:p>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8F5E9"/>
            <w:tcMar>
              <w:top w:w="120" w:type="dxa"/>
              <w:start w:w="140" w:type="dxa"/>
              <w:bottom w:w="120" w:type="dxa"/>
              <w:end w:w="140" w:type="dxa"/>
            </w:tcMar>
          </w:tcPr>
          <w:p>
            <w:r>
              <w:rPr>
                <w:b/>
                <w:sz w:val="21"/>
              </w:rPr>
              <w:t>DECISÃO DE PRODUTO DO POCKET HERO</w:t>
            </w:r>
          </w:p>
          <w:p>
            <w:r>
              <w:rPr>
                <w:sz w:val="19"/>
              </w:rPr>
              <w:t>Nosso jogo será gratuito e toda progressão jogável será conquistada dentro do próprio jogo. Não haverá classes pagas, itens pagos, pets pagos, espaços de inventário pagos, boosts de poder pagos, mercado por dinheiro real nem necessidade de compra para avançar. A IA deve tratar essa regra como requisito de produto, não como sugestão.</w:t>
            </w:r>
          </w:p>
        </w:tc>
      </w:tr>
    </w:tbl>
    <w:p/>
    <w:p>
      <w:pPr>
        <w:jc w:val="center"/>
      </w:pPr>
      <w:r>
        <w:rPr>
          <w:color w:val="6B7280"/>
          <w:sz w:val="18"/>
        </w:rPr>
        <w:t>Versão 1.0 · 26 de setembro de 2026</w:t>
      </w:r>
    </w:p>
    <w:p>
      <w:r>
        <w:br w:type="page"/>
      </w:r>
    </w:p>
    <w:p>
      <w:pPr>
        <w:pStyle w:val="Heading1"/>
      </w:pPr>
      <w:r>
        <w:t>1. Como a IA deve usar este documento</w:t>
      </w:r>
    </w:p>
    <w:p>
      <w:r>
        <w:t>Este documento existe para orientar Hermes, Theia, Daedalus, Ergane, Têmis, Research e qualquer modelo usado no projeto (Claude, ChatGPT ou Antigravity). Ele não é um pedido para clonar TBH: Task Bar Hero. É uma análise estruturada do jogo de referência, combinada com decisões próprias do Pocket Hero.</w:t>
      </w:r>
    </w:p>
    <w:p>
      <w:pPr>
        <w:pStyle w:val="ListBullet"/>
      </w:pPr>
      <w:r>
        <w:t>Fatos oficiais devem ser preferidos quando Steam/Nugem Studio os publicarem.</w:t>
      </w:r>
    </w:p>
    <w:p>
      <w:pPr>
        <w:pStyle w:val="ListBullet"/>
      </w:pPr>
      <w:r>
        <w:t>Dados do TBH Index são úteis para escala e estrutura, mas são de um site não oficial que declara usar dados extraídos dos arquivos do jogo.</w:t>
      </w:r>
    </w:p>
    <w:p>
      <w:pPr>
        <w:pStyle w:val="ListBullet"/>
      </w:pPr>
      <w:r>
        <w:t>TaskBarHero Wiki e Mobalytics devem ser usados como referências de organização, guias e entendimento de sistemas.</w:t>
      </w:r>
    </w:p>
    <w:p>
      <w:pPr>
        <w:pStyle w:val="ListBullet"/>
      </w:pPr>
      <w:r>
        <w:t>Steam Reviews e Reddit representam experiências individuais e tendências da comunidade; nunca devem ser tratados como especificação oficial.</w:t>
      </w:r>
    </w:p>
    <w:p>
      <w:pPr>
        <w:pStyle w:val="ListBullet"/>
      </w:pPr>
      <w:r>
        <w:t>Nenhuma sprite, nome distintivo, UI, mapa, texto, tabela de balanceamento ou asset do TBH deve ser copiado.</w:t>
      </w:r>
    </w:p>
    <w:p>
      <w:pPr>
        <w:pStyle w:val="ListBullet"/>
      </w:pPr>
      <w:r>
        <w:t>A IA deve traduzir princípios, não reproduzir conteúdo.</w:t>
      </w:r>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F3F4F6"/>
            <w:tcMar>
              <w:top w:w="120" w:type="dxa"/>
              <w:start w:w="140" w:type="dxa"/>
              <w:bottom w:w="120" w:type="dxa"/>
              <w:end w:w="140" w:type="dxa"/>
            </w:tcMar>
          </w:tcPr>
          <w:p>
            <w:r>
              <w:rPr>
                <w:b/>
                <w:sz w:val="21"/>
              </w:rPr>
              <w:t>Regra de ouro</w:t>
            </w:r>
          </w:p>
          <w:p>
            <w:r>
              <w:rPr>
                <w:sz w:val="19"/>
              </w:rPr>
              <w:t>Sempre marcar internamente se uma decisão veio de: (A) fonte oficial; (B) dado de comunidade/datamining; (C) feedback de jogadores; ou (D) decisão original do Pocket Hero.</w:t>
            </w:r>
          </w:p>
        </w:tc>
      </w:tr>
    </w:tbl>
    <w:p/>
    <w:p>
      <w:pPr>
        <w:pStyle w:val="Heading1"/>
      </w:pPr>
      <w:r>
        <w:t>2. Hierarquia das fontes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720"/>
            <w:vAlign w:val="center"/>
            <w:shd w:fill="E5E7EB"/>
            <w:tcMar>
              <w:top w:w="80" w:type="dxa"/>
              <w:start w:w="90" w:type="dxa"/>
              <w:bottom w:w="80" w:type="dxa"/>
              <w:end w:w="90" w:type="dxa"/>
            </w:tcMar>
          </w:tcPr>
          <w:p>
            <w:r>
              <w:rPr>
                <w:b/>
                <w:sz w:val="18"/>
              </w:rPr>
              <w:t>ID</w:t>
            </w:r>
          </w:p>
        </w:tc>
        <w:tc>
          <w:tcPr>
            <w:tcW w:type="dxa" w:w="3168"/>
            <w:vAlign w:val="center"/>
            <w:shd w:fill="E5E7EB"/>
            <w:tcMar>
              <w:top w:w="80" w:type="dxa"/>
              <w:start w:w="90" w:type="dxa"/>
              <w:bottom w:w="80" w:type="dxa"/>
              <w:end w:w="90" w:type="dxa"/>
            </w:tcMar>
          </w:tcPr>
          <w:p>
            <w:r>
              <w:rPr>
                <w:b/>
                <w:sz w:val="18"/>
              </w:rPr>
              <w:t>Fonte</w:t>
            </w:r>
          </w:p>
        </w:tc>
        <w:tc>
          <w:tcPr>
            <w:tcW w:type="dxa" w:w="1944"/>
            <w:vAlign w:val="center"/>
            <w:shd w:fill="E5E7EB"/>
            <w:tcMar>
              <w:top w:w="80" w:type="dxa"/>
              <w:start w:w="90" w:type="dxa"/>
              <w:bottom w:w="80" w:type="dxa"/>
              <w:end w:w="90" w:type="dxa"/>
            </w:tcMar>
          </w:tcPr>
          <w:p>
            <w:r>
              <w:rPr>
                <w:b/>
                <w:sz w:val="18"/>
              </w:rPr>
              <w:t>Tipo</w:t>
            </w:r>
          </w:p>
        </w:tc>
        <w:tc>
          <w:tcPr>
            <w:tcW w:type="dxa" w:w="5328"/>
            <w:vAlign w:val="center"/>
            <w:shd w:fill="E5E7EB"/>
            <w:tcMar>
              <w:top w:w="80" w:type="dxa"/>
              <w:start w:w="90" w:type="dxa"/>
              <w:bottom w:w="80" w:type="dxa"/>
              <w:end w:w="90" w:type="dxa"/>
            </w:tcMar>
          </w:tcPr>
          <w:p>
            <w:r>
              <w:rPr>
                <w:b/>
                <w:sz w:val="18"/>
              </w:rPr>
              <w:t>Uso permitido</w:t>
            </w:r>
          </w:p>
        </w:tc>
      </w:tr>
      <w:tr>
        <w:trPr>
          <w:cantSplit/>
        </w:trPr>
        <w:tc>
          <w:tcPr>
            <w:tcW w:type="dxa" w:w="720"/>
            <w:vAlign w:val="top"/>
            <w:tcMar>
              <w:top w:w="80" w:type="dxa"/>
              <w:start w:w="90" w:type="dxa"/>
              <w:bottom w:w="80" w:type="dxa"/>
              <w:end w:w="90" w:type="dxa"/>
            </w:tcMar>
          </w:tcPr>
          <w:p>
            <w:r>
              <w:rPr>
                <w:sz w:val="17"/>
              </w:rPr>
              <w:t>S1</w:t>
            </w:r>
          </w:p>
        </w:tc>
        <w:tc>
          <w:tcPr>
            <w:tcW w:type="dxa" w:w="3168"/>
            <w:vAlign w:val="top"/>
            <w:tcMar>
              <w:top w:w="80" w:type="dxa"/>
              <w:start w:w="90" w:type="dxa"/>
              <w:bottom w:w="80" w:type="dxa"/>
              <w:end w:w="90" w:type="dxa"/>
            </w:tcMar>
          </w:tcPr>
          <w:p>
            <w:r>
              <w:rPr>
                <w:sz w:val="17"/>
              </w:rPr>
              <w:t>Steam — página oficial de TBH</w:t>
            </w:r>
          </w:p>
        </w:tc>
        <w:tc>
          <w:tcPr>
            <w:tcW w:type="dxa" w:w="1944"/>
            <w:vAlign w:val="top"/>
            <w:tcMar>
              <w:top w:w="80" w:type="dxa"/>
              <w:start w:w="90" w:type="dxa"/>
              <w:bottom w:w="80" w:type="dxa"/>
              <w:end w:w="90" w:type="dxa"/>
            </w:tcMar>
          </w:tcPr>
          <w:p>
            <w:r>
              <w:rPr>
                <w:sz w:val="17"/>
              </w:rPr>
              <w:t>Oficial</w:t>
            </w:r>
          </w:p>
        </w:tc>
        <w:tc>
          <w:tcPr>
            <w:tcW w:type="dxa" w:w="5328"/>
            <w:vAlign w:val="top"/>
            <w:tcMar>
              <w:top w:w="80" w:type="dxa"/>
              <w:start w:w="90" w:type="dxa"/>
              <w:bottom w:w="80" w:type="dxa"/>
              <w:end w:w="90" w:type="dxa"/>
            </w:tcMar>
          </w:tcPr>
          <w:p>
            <w:r>
              <w:rPr>
                <w:sz w:val="17"/>
              </w:rPr>
              <w:t>Descrição, 3 atos, 4 dificuldades, 500+ itens, 50+ monstros, 10 raridades, free-to-play, DLCs/mercado.</w:t>
            </w:r>
          </w:p>
        </w:tc>
      </w:tr>
      <w:tr>
        <w:trPr>
          <w:cantSplit/>
        </w:trPr>
        <w:tc>
          <w:tcPr>
            <w:tcW w:type="dxa" w:w="720"/>
            <w:vAlign w:val="top"/>
            <w:tcMar>
              <w:top w:w="80" w:type="dxa"/>
              <w:start w:w="90" w:type="dxa"/>
              <w:bottom w:w="80" w:type="dxa"/>
              <w:end w:w="90" w:type="dxa"/>
            </w:tcMar>
          </w:tcPr>
          <w:p>
            <w:r>
              <w:rPr>
                <w:sz w:val="17"/>
              </w:rPr>
              <w:t>S2</w:t>
            </w:r>
          </w:p>
        </w:tc>
        <w:tc>
          <w:tcPr>
            <w:tcW w:type="dxa" w:w="3168"/>
            <w:vAlign w:val="top"/>
            <w:tcMar>
              <w:top w:w="80" w:type="dxa"/>
              <w:start w:w="90" w:type="dxa"/>
              <w:bottom w:w="80" w:type="dxa"/>
              <w:end w:w="90" w:type="dxa"/>
            </w:tcMar>
          </w:tcPr>
          <w:p>
            <w:r>
              <w:rPr>
                <w:sz w:val="17"/>
              </w:rPr>
              <w:t>Nugem Studio — site oficial</w:t>
            </w:r>
          </w:p>
        </w:tc>
        <w:tc>
          <w:tcPr>
            <w:tcW w:type="dxa" w:w="1944"/>
            <w:vAlign w:val="top"/>
            <w:tcMar>
              <w:top w:w="80" w:type="dxa"/>
              <w:start w:w="90" w:type="dxa"/>
              <w:bottom w:w="80" w:type="dxa"/>
              <w:end w:w="90" w:type="dxa"/>
            </w:tcMar>
          </w:tcPr>
          <w:p>
            <w:r>
              <w:rPr>
                <w:sz w:val="17"/>
              </w:rPr>
              <w:t>Oficial</w:t>
            </w:r>
          </w:p>
        </w:tc>
        <w:tc>
          <w:tcPr>
            <w:tcW w:type="dxa" w:w="5328"/>
            <w:vAlign w:val="top"/>
            <w:tcMar>
              <w:top w:w="80" w:type="dxa"/>
              <w:start w:w="90" w:type="dxa"/>
              <w:bottom w:w="80" w:type="dxa"/>
              <w:end w:w="90" w:type="dxa"/>
            </w:tcMar>
          </w:tcPr>
          <w:p>
            <w:r>
              <w:rPr>
                <w:sz w:val="17"/>
              </w:rPr>
              <w:t>Posicionamento do estúdio, 546.130 pico simultâneo, 500+ itens, 50+ monstros, conceito de aventura mínima.</w:t>
            </w:r>
          </w:p>
        </w:tc>
      </w:tr>
      <w:tr>
        <w:trPr>
          <w:cantSplit/>
        </w:trPr>
        <w:tc>
          <w:tcPr>
            <w:tcW w:type="dxa" w:w="720"/>
            <w:vAlign w:val="top"/>
            <w:tcMar>
              <w:top w:w="80" w:type="dxa"/>
              <w:start w:w="90" w:type="dxa"/>
              <w:bottom w:w="80" w:type="dxa"/>
              <w:end w:w="90" w:type="dxa"/>
            </w:tcMar>
          </w:tcPr>
          <w:p>
            <w:r>
              <w:rPr>
                <w:sz w:val="17"/>
              </w:rPr>
              <w:t>S3</w:t>
            </w:r>
          </w:p>
        </w:tc>
        <w:tc>
          <w:tcPr>
            <w:tcW w:type="dxa" w:w="3168"/>
            <w:vAlign w:val="top"/>
            <w:tcMar>
              <w:top w:w="80" w:type="dxa"/>
              <w:start w:w="90" w:type="dxa"/>
              <w:bottom w:w="80" w:type="dxa"/>
              <w:end w:w="90" w:type="dxa"/>
            </w:tcMar>
          </w:tcPr>
          <w:p>
            <w:r>
              <w:rPr>
                <w:sz w:val="17"/>
              </w:rPr>
              <w:t>Steam — página de DLC</w:t>
            </w:r>
          </w:p>
        </w:tc>
        <w:tc>
          <w:tcPr>
            <w:tcW w:type="dxa" w:w="1944"/>
            <w:vAlign w:val="top"/>
            <w:tcMar>
              <w:top w:w="80" w:type="dxa"/>
              <w:start w:w="90" w:type="dxa"/>
              <w:bottom w:w="80" w:type="dxa"/>
              <w:end w:w="90" w:type="dxa"/>
            </w:tcMar>
          </w:tcPr>
          <w:p>
            <w:r>
              <w:rPr>
                <w:sz w:val="17"/>
              </w:rPr>
              <w:t>Oficial</w:t>
            </w:r>
          </w:p>
        </w:tc>
        <w:tc>
          <w:tcPr>
            <w:tcW w:type="dxa" w:w="5328"/>
            <w:vAlign w:val="top"/>
            <w:tcMar>
              <w:top w:w="80" w:type="dxa"/>
              <w:start w:w="90" w:type="dxa"/>
              <w:bottom w:w="80" w:type="dxa"/>
              <w:end w:w="90" w:type="dxa"/>
            </w:tcMar>
          </w:tcPr>
          <w:p>
            <w:r>
              <w:rPr>
                <w:sz w:val="17"/>
              </w:rPr>
              <w:t>Priest gratuito; Hunter/Slayer pagos no TBH; packs pagos de pets, stash e Trade Ship.</w:t>
            </w:r>
          </w:p>
        </w:tc>
      </w:tr>
      <w:tr>
        <w:trPr>
          <w:cantSplit/>
        </w:trPr>
        <w:tc>
          <w:tcPr>
            <w:tcW w:type="dxa" w:w="720"/>
            <w:vAlign w:val="top"/>
            <w:tcMar>
              <w:top w:w="80" w:type="dxa"/>
              <w:start w:w="90" w:type="dxa"/>
              <w:bottom w:w="80" w:type="dxa"/>
              <w:end w:w="90" w:type="dxa"/>
            </w:tcMar>
          </w:tcPr>
          <w:p>
            <w:r>
              <w:rPr>
                <w:sz w:val="17"/>
              </w:rPr>
              <w:t>S4</w:t>
            </w:r>
          </w:p>
        </w:tc>
        <w:tc>
          <w:tcPr>
            <w:tcW w:type="dxa" w:w="3168"/>
            <w:vAlign w:val="top"/>
            <w:tcMar>
              <w:top w:w="80" w:type="dxa"/>
              <w:start w:w="90" w:type="dxa"/>
              <w:bottom w:w="80" w:type="dxa"/>
              <w:end w:w="90" w:type="dxa"/>
            </w:tcMar>
          </w:tcPr>
          <w:p>
            <w:r>
              <w:rPr>
                <w:sz w:val="17"/>
              </w:rPr>
              <w:t>TBH Index</w:t>
            </w:r>
          </w:p>
        </w:tc>
        <w:tc>
          <w:tcPr>
            <w:tcW w:type="dxa" w:w="1944"/>
            <w:vAlign w:val="top"/>
            <w:tcMar>
              <w:top w:w="80" w:type="dxa"/>
              <w:start w:w="90" w:type="dxa"/>
              <w:bottom w:w="80" w:type="dxa"/>
              <w:end w:w="90" w:type="dxa"/>
            </w:tcMar>
          </w:tcPr>
          <w:p>
            <w:r>
              <w:rPr>
                <w:sz w:val="17"/>
              </w:rPr>
              <w:t>Não oficial / datamining declarado</w:t>
            </w:r>
          </w:p>
        </w:tc>
        <w:tc>
          <w:tcPr>
            <w:tcW w:type="dxa" w:w="5328"/>
            <w:vAlign w:val="top"/>
            <w:tcMar>
              <w:top w:w="80" w:type="dxa"/>
              <w:start w:w="90" w:type="dxa"/>
              <w:bottom w:w="80" w:type="dxa"/>
              <w:end w:w="90" w:type="dxa"/>
            </w:tcMar>
          </w:tcPr>
          <w:p>
            <w:r>
              <w:rPr>
                <w:sz w:val="17"/>
              </w:rPr>
              <w:t>1.576 equipamentos, 143 materiais, 248 runas, 74 monstros, 189 estágios na base v1.2.0; heróis, stats, drops.</w:t>
            </w:r>
          </w:p>
        </w:tc>
      </w:tr>
      <w:tr>
        <w:trPr>
          <w:cantSplit/>
        </w:trPr>
        <w:tc>
          <w:tcPr>
            <w:tcW w:type="dxa" w:w="720"/>
            <w:vAlign w:val="top"/>
            <w:tcMar>
              <w:top w:w="80" w:type="dxa"/>
              <w:start w:w="90" w:type="dxa"/>
              <w:bottom w:w="80" w:type="dxa"/>
              <w:end w:w="90" w:type="dxa"/>
            </w:tcMar>
          </w:tcPr>
          <w:p>
            <w:r>
              <w:rPr>
                <w:sz w:val="17"/>
              </w:rPr>
              <w:t>S5</w:t>
            </w:r>
          </w:p>
        </w:tc>
        <w:tc>
          <w:tcPr>
            <w:tcW w:type="dxa" w:w="3168"/>
            <w:vAlign w:val="top"/>
            <w:tcMar>
              <w:top w:w="80" w:type="dxa"/>
              <w:start w:w="90" w:type="dxa"/>
              <w:bottom w:w="80" w:type="dxa"/>
              <w:end w:w="90" w:type="dxa"/>
            </w:tcMar>
          </w:tcPr>
          <w:p>
            <w:r>
              <w:rPr>
                <w:sz w:val="17"/>
              </w:rPr>
              <w:t>TaskBarHero.org Wiki</w:t>
            </w:r>
          </w:p>
        </w:tc>
        <w:tc>
          <w:tcPr>
            <w:tcW w:type="dxa" w:w="1944"/>
            <w:vAlign w:val="top"/>
            <w:tcMar>
              <w:top w:w="80" w:type="dxa"/>
              <w:start w:w="90" w:type="dxa"/>
              <w:bottom w:w="80" w:type="dxa"/>
              <w:end w:w="90" w:type="dxa"/>
            </w:tcMar>
          </w:tcPr>
          <w:p>
            <w:r>
              <w:rPr>
                <w:sz w:val="17"/>
              </w:rPr>
              <w:t>Comunidade</w:t>
            </w:r>
          </w:p>
        </w:tc>
        <w:tc>
          <w:tcPr>
            <w:tcW w:type="dxa" w:w="5328"/>
            <w:vAlign w:val="top"/>
            <w:tcMar>
              <w:top w:w="80" w:type="dxa"/>
              <w:start w:w="90" w:type="dxa"/>
              <w:bottom w:w="80" w:type="dxa"/>
              <w:end w:w="90" w:type="dxa"/>
            </w:tcMar>
          </w:tcPr>
          <w:p>
            <w:r>
              <w:rPr>
                <w:sz w:val="17"/>
              </w:rPr>
              <w:t>Campanha 3×10×4, nomes das fases, bosses, níveis, Soul Stones e estrutura de estágios.</w:t>
            </w:r>
          </w:p>
        </w:tc>
      </w:tr>
      <w:tr>
        <w:trPr>
          <w:cantSplit/>
        </w:trPr>
        <w:tc>
          <w:tcPr>
            <w:tcW w:type="dxa" w:w="720"/>
            <w:vAlign w:val="top"/>
            <w:tcMar>
              <w:top w:w="80" w:type="dxa"/>
              <w:start w:w="90" w:type="dxa"/>
              <w:bottom w:w="80" w:type="dxa"/>
              <w:end w:w="90" w:type="dxa"/>
            </w:tcMar>
          </w:tcPr>
          <w:p>
            <w:r>
              <w:rPr>
                <w:sz w:val="17"/>
              </w:rPr>
              <w:t>S6</w:t>
            </w:r>
          </w:p>
        </w:tc>
        <w:tc>
          <w:tcPr>
            <w:tcW w:type="dxa" w:w="3168"/>
            <w:vAlign w:val="top"/>
            <w:tcMar>
              <w:top w:w="80" w:type="dxa"/>
              <w:start w:w="90" w:type="dxa"/>
              <w:bottom w:w="80" w:type="dxa"/>
              <w:end w:w="90" w:type="dxa"/>
            </w:tcMar>
          </w:tcPr>
          <w:p>
            <w:r>
              <w:rPr>
                <w:sz w:val="17"/>
              </w:rPr>
              <w:t>Mobalytics</w:t>
            </w:r>
          </w:p>
        </w:tc>
        <w:tc>
          <w:tcPr>
            <w:tcW w:type="dxa" w:w="1944"/>
            <w:vAlign w:val="top"/>
            <w:tcMar>
              <w:top w:w="80" w:type="dxa"/>
              <w:start w:w="90" w:type="dxa"/>
              <w:bottom w:w="80" w:type="dxa"/>
              <w:end w:w="90" w:type="dxa"/>
            </w:tcMar>
          </w:tcPr>
          <w:p>
            <w:r>
              <w:rPr>
                <w:sz w:val="17"/>
              </w:rPr>
              <w:t>Guias/terceiro</w:t>
            </w:r>
          </w:p>
        </w:tc>
        <w:tc>
          <w:tcPr>
            <w:tcW w:type="dxa" w:w="5328"/>
            <w:vAlign w:val="top"/>
            <w:tcMar>
              <w:top w:w="80" w:type="dxa"/>
              <w:start w:w="90" w:type="dxa"/>
              <w:bottom w:w="80" w:type="dxa"/>
              <w:end w:w="90" w:type="dxa"/>
            </w:tcMar>
          </w:tcPr>
          <w:p>
            <w:r>
              <w:rPr>
                <w:sz w:val="17"/>
              </w:rPr>
              <w:t>Loop iniciante, party, runas, Cube, pets, offline, progressão e Plaguelands.</w:t>
            </w:r>
          </w:p>
        </w:tc>
      </w:tr>
      <w:tr>
        <w:trPr>
          <w:cantSplit/>
        </w:trPr>
        <w:tc>
          <w:tcPr>
            <w:tcW w:type="dxa" w:w="720"/>
            <w:vAlign w:val="top"/>
            <w:tcMar>
              <w:top w:w="80" w:type="dxa"/>
              <w:start w:w="90" w:type="dxa"/>
              <w:bottom w:w="80" w:type="dxa"/>
              <w:end w:w="90" w:type="dxa"/>
            </w:tcMar>
          </w:tcPr>
          <w:p>
            <w:r>
              <w:rPr>
                <w:sz w:val="17"/>
              </w:rPr>
              <w:t>S7</w:t>
            </w:r>
          </w:p>
        </w:tc>
        <w:tc>
          <w:tcPr>
            <w:tcW w:type="dxa" w:w="3168"/>
            <w:vAlign w:val="top"/>
            <w:tcMar>
              <w:top w:w="80" w:type="dxa"/>
              <w:start w:w="90" w:type="dxa"/>
              <w:bottom w:w="80" w:type="dxa"/>
              <w:end w:w="90" w:type="dxa"/>
            </w:tcMar>
          </w:tcPr>
          <w:p>
            <w:r>
              <w:rPr>
                <w:sz w:val="17"/>
              </w:rPr>
              <w:t>Steam Community Reviews/Discussions</w:t>
            </w:r>
          </w:p>
        </w:tc>
        <w:tc>
          <w:tcPr>
            <w:tcW w:type="dxa" w:w="1944"/>
            <w:vAlign w:val="top"/>
            <w:tcMar>
              <w:top w:w="80" w:type="dxa"/>
              <w:start w:w="90" w:type="dxa"/>
              <w:bottom w:w="80" w:type="dxa"/>
              <w:end w:w="90" w:type="dxa"/>
            </w:tcMar>
          </w:tcPr>
          <w:p>
            <w:r>
              <w:rPr>
                <w:sz w:val="17"/>
              </w:rPr>
              <w:t>Opinião de usuários</w:t>
            </w:r>
          </w:p>
        </w:tc>
        <w:tc>
          <w:tcPr>
            <w:tcW w:type="dxa" w:w="5328"/>
            <w:vAlign w:val="top"/>
            <w:tcMar>
              <w:top w:w="80" w:type="dxa"/>
              <w:start w:w="90" w:type="dxa"/>
              <w:bottom w:w="80" w:type="dxa"/>
              <w:end w:w="90" w:type="dxa"/>
            </w:tcMar>
          </w:tcPr>
          <w:p>
            <w:r>
              <w:rPr>
                <w:sz w:val="17"/>
              </w:rPr>
              <w:t>Elogios ao conceito/passividade; críticas a grind, loot, QoL e economia/mercado.</w:t>
            </w:r>
          </w:p>
        </w:tc>
      </w:tr>
      <w:tr>
        <w:trPr>
          <w:cantSplit/>
        </w:trPr>
        <w:tc>
          <w:tcPr>
            <w:tcW w:type="dxa" w:w="720"/>
            <w:vAlign w:val="top"/>
            <w:tcMar>
              <w:top w:w="80" w:type="dxa"/>
              <w:start w:w="90" w:type="dxa"/>
              <w:bottom w:w="80" w:type="dxa"/>
              <w:end w:w="90" w:type="dxa"/>
            </w:tcMar>
          </w:tcPr>
          <w:p>
            <w:r>
              <w:rPr>
                <w:sz w:val="17"/>
              </w:rPr>
              <w:t>S8</w:t>
            </w:r>
          </w:p>
        </w:tc>
        <w:tc>
          <w:tcPr>
            <w:tcW w:type="dxa" w:w="3168"/>
            <w:vAlign w:val="top"/>
            <w:tcMar>
              <w:top w:w="80" w:type="dxa"/>
              <w:start w:w="90" w:type="dxa"/>
              <w:bottom w:w="80" w:type="dxa"/>
              <w:end w:w="90" w:type="dxa"/>
            </w:tcMar>
          </w:tcPr>
          <w:p>
            <w:r>
              <w:rPr>
                <w:sz w:val="17"/>
              </w:rPr>
              <w:t>Reddit</w:t>
            </w:r>
          </w:p>
        </w:tc>
        <w:tc>
          <w:tcPr>
            <w:tcW w:type="dxa" w:w="1944"/>
            <w:vAlign w:val="top"/>
            <w:tcMar>
              <w:top w:w="80" w:type="dxa"/>
              <w:start w:w="90" w:type="dxa"/>
              <w:bottom w:w="80" w:type="dxa"/>
              <w:end w:w="90" w:type="dxa"/>
            </w:tcMar>
          </w:tcPr>
          <w:p>
            <w:r>
              <w:rPr>
                <w:sz w:val="17"/>
              </w:rPr>
              <w:t>Opinião de usuários</w:t>
            </w:r>
          </w:p>
        </w:tc>
        <w:tc>
          <w:tcPr>
            <w:tcW w:type="dxa" w:w="5328"/>
            <w:vAlign w:val="top"/>
            <w:tcMar>
              <w:top w:w="80" w:type="dxa"/>
              <w:start w:w="90" w:type="dxa"/>
              <w:bottom w:w="80" w:type="dxa"/>
              <w:end w:w="90" w:type="dxa"/>
            </w:tcMar>
          </w:tcPr>
          <w:p>
            <w:r>
              <w:rPr>
                <w:sz w:val="17"/>
              </w:rPr>
              <w:t>Relatos de progressão lenta, necessidade de farm e troca de builds.</w:t>
            </w:r>
          </w:p>
        </w:tc>
      </w:tr>
    </w:tbl>
    <w:p/>
    <w:p>
      <w:pPr>
        <w:pStyle w:val="Heading1"/>
      </w:pPr>
      <w:r>
        <w:t>3. Descrição mais fiel do TBH</w:t>
      </w:r>
    </w:p>
    <w:p>
      <w:r>
        <w:t>TBH: Task Bar Hero é um RPG idle/hack-and-slash em pixel art construído para ocupar uma faixa mínima da tela. Os heróis lutam automaticamente, ganham XP, ouro, baús e equipamentos enquanto o usuário trabalha ou utiliza outros programas. A profundidade está menos no controle direto do combate e mais na construção da party, skills, runas, equipamento, crafting, escolha da fase, gerenciamento de inventário e otimização da eficiência de farm.</w:t>
      </w:r>
    </w:p>
    <w:p>
      <w:r>
        <w:t>A página oficial da Steam descreve o produto como um 'tiny idle RPG' com experiência hack-and-slash completa em uma janela pequena, combinação de classes, itens e skills, Cube System, 3 atos e 4 dificuldades. Também anuncia 500+ itens, 50+ tipos de monstros e 10 raridades de equipamento. [S1]</w:t>
      </w:r>
    </w:p>
    <w:p>
      <w:r>
        <w:t>O site oficial da Nugem Studio reforça a proposta de 'small games, big worlds', informa 546.130 jogadores simultâneos no pico e destaca 500+ itens colecionáveis e 50+ monstros. [S2]</w:t>
      </w:r>
    </w:p>
    <w:p>
      <w:pPr>
        <w:pStyle w:val="Heading1"/>
      </w:pPr>
      <w:r>
        <w:t>4. O princípio central: baixo atrito, alta profundidade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72"/>
            <w:vAlign w:val="center"/>
            <w:shd w:fill="E5E7EB"/>
            <w:tcMar>
              <w:top w:w="80" w:type="dxa"/>
              <w:start w:w="90" w:type="dxa"/>
              <w:bottom w:w="80" w:type="dxa"/>
              <w:end w:w="90" w:type="dxa"/>
            </w:tcMar>
          </w:tcPr>
          <w:p>
            <w:r>
              <w:rPr>
                <w:b/>
                <w:sz w:val="18"/>
              </w:rPr>
              <w:t>Camada</w:t>
            </w:r>
          </w:p>
        </w:tc>
        <w:tc>
          <w:tcPr>
            <w:tcW w:type="dxa" w:w="4320"/>
            <w:vAlign w:val="center"/>
            <w:shd w:fill="E5E7EB"/>
            <w:tcMar>
              <w:top w:w="80" w:type="dxa"/>
              <w:start w:w="90" w:type="dxa"/>
              <w:bottom w:w="80" w:type="dxa"/>
              <w:end w:w="90" w:type="dxa"/>
            </w:tcMar>
          </w:tcPr>
          <w:p>
            <w:r>
              <w:rPr>
                <w:b/>
                <w:sz w:val="18"/>
              </w:rPr>
              <w:t>O que acontece</w:t>
            </w:r>
          </w:p>
        </w:tc>
        <w:tc>
          <w:tcPr>
            <w:tcW w:type="dxa" w:w="4896"/>
            <w:vAlign w:val="center"/>
            <w:shd w:fill="E5E7EB"/>
            <w:tcMar>
              <w:top w:w="80" w:type="dxa"/>
              <w:start w:w="90" w:type="dxa"/>
              <w:bottom w:w="80" w:type="dxa"/>
              <w:end w:w="90" w:type="dxa"/>
            </w:tcMar>
          </w:tcPr>
          <w:p>
            <w:r>
              <w:rPr>
                <w:b/>
                <w:sz w:val="18"/>
              </w:rPr>
              <w:t>Por que funciona</w:t>
            </w:r>
          </w:p>
        </w:tc>
      </w:tr>
      <w:tr>
        <w:trPr>
          <w:cantSplit/>
        </w:trPr>
        <w:tc>
          <w:tcPr>
            <w:tcW w:type="dxa" w:w="1872"/>
            <w:vAlign w:val="top"/>
            <w:tcMar>
              <w:top w:w="80" w:type="dxa"/>
              <w:start w:w="90" w:type="dxa"/>
              <w:bottom w:w="80" w:type="dxa"/>
              <w:end w:w="90" w:type="dxa"/>
            </w:tcMar>
          </w:tcPr>
          <w:p>
            <w:r>
              <w:rPr>
                <w:sz w:val="17"/>
              </w:rPr>
              <w:t>Combate visível</w:t>
            </w:r>
          </w:p>
        </w:tc>
        <w:tc>
          <w:tcPr>
            <w:tcW w:type="dxa" w:w="4320"/>
            <w:vAlign w:val="top"/>
            <w:tcMar>
              <w:top w:w="80" w:type="dxa"/>
              <w:start w:w="90" w:type="dxa"/>
              <w:bottom w:w="80" w:type="dxa"/>
              <w:end w:w="90" w:type="dxa"/>
            </w:tcMar>
          </w:tcPr>
          <w:p>
            <w:r>
              <w:rPr>
                <w:sz w:val="17"/>
              </w:rPr>
              <w:t>Heróis avançam e combatem automaticamente em uma faixa lateral.</w:t>
            </w:r>
          </w:p>
        </w:tc>
        <w:tc>
          <w:tcPr>
            <w:tcW w:type="dxa" w:w="4896"/>
            <w:vAlign w:val="top"/>
            <w:tcMar>
              <w:top w:w="80" w:type="dxa"/>
              <w:start w:w="90" w:type="dxa"/>
              <w:bottom w:w="80" w:type="dxa"/>
              <w:end w:w="90" w:type="dxa"/>
            </w:tcMar>
          </w:tcPr>
          <w:p>
            <w:r>
              <w:rPr>
                <w:sz w:val="17"/>
              </w:rPr>
              <w:t>Dá vida à tela sem exigir atenção constante.</w:t>
            </w:r>
          </w:p>
        </w:tc>
      </w:tr>
      <w:tr>
        <w:trPr>
          <w:cantSplit/>
        </w:trPr>
        <w:tc>
          <w:tcPr>
            <w:tcW w:type="dxa" w:w="1872"/>
            <w:vAlign w:val="top"/>
            <w:tcMar>
              <w:top w:w="80" w:type="dxa"/>
              <w:start w:w="90" w:type="dxa"/>
              <w:bottom w:w="80" w:type="dxa"/>
              <w:end w:w="90" w:type="dxa"/>
            </w:tcMar>
          </w:tcPr>
          <w:p>
            <w:r>
              <w:rPr>
                <w:sz w:val="17"/>
              </w:rPr>
              <w:t>Interação curta</w:t>
            </w:r>
          </w:p>
        </w:tc>
        <w:tc>
          <w:tcPr>
            <w:tcW w:type="dxa" w:w="4320"/>
            <w:vAlign w:val="top"/>
            <w:tcMar>
              <w:top w:w="80" w:type="dxa"/>
              <w:start w:w="90" w:type="dxa"/>
              <w:bottom w:w="80" w:type="dxa"/>
              <w:end w:w="90" w:type="dxa"/>
            </w:tcMar>
          </w:tcPr>
          <w:p>
            <w:r>
              <w:rPr>
                <w:sz w:val="17"/>
              </w:rPr>
              <w:t>Abrir baú, trocar item, mudar build, escolher fase.</w:t>
            </w:r>
          </w:p>
        </w:tc>
        <w:tc>
          <w:tcPr>
            <w:tcW w:type="dxa" w:w="4896"/>
            <w:vAlign w:val="top"/>
            <w:tcMar>
              <w:top w:w="80" w:type="dxa"/>
              <w:start w:w="90" w:type="dxa"/>
              <w:bottom w:w="80" w:type="dxa"/>
              <w:end w:w="90" w:type="dxa"/>
            </w:tcMar>
          </w:tcPr>
          <w:p>
            <w:r>
              <w:rPr>
                <w:sz w:val="17"/>
              </w:rPr>
              <w:t>Sessões de segundos/minutos.</w:t>
            </w:r>
          </w:p>
        </w:tc>
      </w:tr>
      <w:tr>
        <w:trPr>
          <w:cantSplit/>
        </w:trPr>
        <w:tc>
          <w:tcPr>
            <w:tcW w:type="dxa" w:w="1872"/>
            <w:vAlign w:val="top"/>
            <w:tcMar>
              <w:top w:w="80" w:type="dxa"/>
              <w:start w:w="90" w:type="dxa"/>
              <w:bottom w:w="80" w:type="dxa"/>
              <w:end w:w="90" w:type="dxa"/>
            </w:tcMar>
          </w:tcPr>
          <w:p>
            <w:r>
              <w:rPr>
                <w:sz w:val="17"/>
              </w:rPr>
              <w:t>Meta-jogo</w:t>
            </w:r>
          </w:p>
        </w:tc>
        <w:tc>
          <w:tcPr>
            <w:tcW w:type="dxa" w:w="4320"/>
            <w:vAlign w:val="top"/>
            <w:tcMar>
              <w:top w:w="80" w:type="dxa"/>
              <w:start w:w="90" w:type="dxa"/>
              <w:bottom w:w="80" w:type="dxa"/>
              <w:end w:w="90" w:type="dxa"/>
            </w:tcMar>
          </w:tcPr>
          <w:p>
            <w:r>
              <w:rPr>
                <w:sz w:val="17"/>
              </w:rPr>
              <w:t>Party, skills, runas, Cube, pets e farming.</w:t>
            </w:r>
          </w:p>
        </w:tc>
        <w:tc>
          <w:tcPr>
            <w:tcW w:type="dxa" w:w="4896"/>
            <w:vAlign w:val="top"/>
            <w:tcMar>
              <w:top w:w="80" w:type="dxa"/>
              <w:start w:w="90" w:type="dxa"/>
              <w:bottom w:w="80" w:type="dxa"/>
              <w:end w:w="90" w:type="dxa"/>
            </w:tcMar>
          </w:tcPr>
          <w:p>
            <w:r>
              <w:rPr>
                <w:sz w:val="17"/>
              </w:rPr>
              <w:t>Mantém profundidade para quem quer otimizar.</w:t>
            </w:r>
          </w:p>
        </w:tc>
      </w:tr>
      <w:tr>
        <w:trPr>
          <w:cantSplit/>
        </w:trPr>
        <w:tc>
          <w:tcPr>
            <w:tcW w:type="dxa" w:w="1872"/>
            <w:vAlign w:val="top"/>
            <w:tcMar>
              <w:top w:w="80" w:type="dxa"/>
              <w:start w:w="90" w:type="dxa"/>
              <w:bottom w:w="80" w:type="dxa"/>
              <w:end w:w="90" w:type="dxa"/>
            </w:tcMar>
          </w:tcPr>
          <w:p>
            <w:r>
              <w:rPr>
                <w:sz w:val="17"/>
              </w:rPr>
              <w:t>Progressão passiva</w:t>
            </w:r>
          </w:p>
        </w:tc>
        <w:tc>
          <w:tcPr>
            <w:tcW w:type="dxa" w:w="4320"/>
            <w:vAlign w:val="top"/>
            <w:tcMar>
              <w:top w:w="80" w:type="dxa"/>
              <w:start w:w="90" w:type="dxa"/>
              <w:bottom w:w="80" w:type="dxa"/>
              <w:end w:w="90" w:type="dxa"/>
            </w:tcMar>
          </w:tcPr>
          <w:p>
            <w:r>
              <w:rPr>
                <w:sz w:val="17"/>
              </w:rPr>
              <w:t>XP/ouro continuam com baixa intervenção.</w:t>
            </w:r>
          </w:p>
        </w:tc>
        <w:tc>
          <w:tcPr>
            <w:tcW w:type="dxa" w:w="4896"/>
            <w:vAlign w:val="top"/>
            <w:tcMar>
              <w:top w:w="80" w:type="dxa"/>
              <w:start w:w="90" w:type="dxa"/>
              <w:bottom w:w="80" w:type="dxa"/>
              <w:end w:w="90" w:type="dxa"/>
            </w:tcMar>
          </w:tcPr>
          <w:p>
            <w:r>
              <w:rPr>
                <w:sz w:val="17"/>
              </w:rPr>
              <w:t>Combina com trabalho e outras atividades.</w:t>
            </w:r>
          </w:p>
        </w:tc>
      </w:tr>
      <w:tr>
        <w:trPr>
          <w:cantSplit/>
        </w:trPr>
        <w:tc>
          <w:tcPr>
            <w:tcW w:type="dxa" w:w="1872"/>
            <w:vAlign w:val="top"/>
            <w:tcMar>
              <w:top w:w="80" w:type="dxa"/>
              <w:start w:w="90" w:type="dxa"/>
              <w:bottom w:w="80" w:type="dxa"/>
              <w:end w:w="90" w:type="dxa"/>
            </w:tcMar>
          </w:tcPr>
          <w:p>
            <w:r>
              <w:rPr>
                <w:sz w:val="17"/>
              </w:rPr>
              <w:t>Otimização</w:t>
            </w:r>
          </w:p>
        </w:tc>
        <w:tc>
          <w:tcPr>
            <w:tcW w:type="dxa" w:w="4320"/>
            <w:vAlign w:val="top"/>
            <w:tcMar>
              <w:top w:w="80" w:type="dxa"/>
              <w:start w:w="90" w:type="dxa"/>
              <w:bottom w:w="80" w:type="dxa"/>
              <w:end w:w="90" w:type="dxa"/>
            </w:tcMar>
          </w:tcPr>
          <w:p>
            <w:r>
              <w:rPr>
                <w:sz w:val="17"/>
              </w:rPr>
              <w:t>Jogador compara clear speed, sobrevivência, XP/h e loot.</w:t>
            </w:r>
          </w:p>
        </w:tc>
        <w:tc>
          <w:tcPr>
            <w:tcW w:type="dxa" w:w="4896"/>
            <w:vAlign w:val="top"/>
            <w:tcMar>
              <w:top w:w="80" w:type="dxa"/>
              <w:start w:w="90" w:type="dxa"/>
              <w:bottom w:w="80" w:type="dxa"/>
              <w:end w:w="90" w:type="dxa"/>
            </w:tcMar>
          </w:tcPr>
          <w:p>
            <w:r>
              <w:rPr>
                <w:sz w:val="17"/>
              </w:rPr>
              <w:t>Transforma passividade em decisão estratégica.</w:t>
            </w:r>
          </w:p>
        </w:tc>
      </w:tr>
    </w:tbl>
    <w:p/>
    <w:p>
      <w:pPr>
        <w:pStyle w:val="Heading1"/>
      </w:pPr>
      <w:r>
        <w:t>5. Loop de jogo de referência</w:t>
      </w:r>
    </w:p>
    <w:p>
      <w:pPr>
        <w:pStyle w:val="CodeBlock"/>
      </w:pPr>
      <w:r>
        <w:t>Escolher fase</w:t>
        <w:br/>
        <w:t xml:space="preserve">  ↓</w:t>
        <w:br/>
        <w:t>Party entra na faixa</w:t>
        <w:br/>
        <w:t xml:space="preserve">  ↓</w:t>
        <w:br/>
        <w:t>Combate automático</w:t>
        <w:br/>
        <w:t xml:space="preserve">  ↓</w:t>
        <w:br/>
        <w:t>Ondas / mini-encontros / boss</w:t>
        <w:br/>
        <w:t xml:space="preserve">  ↓</w:t>
        <w:br/>
        <w:t>XP + ouro + baús + equipamento</w:t>
        <w:br/>
        <w:t xml:space="preserve">  ↓</w:t>
        <w:br/>
        <w:t>Comparar e equipar loot</w:t>
        <w:br/>
        <w:t xml:space="preserve">  ↓</w:t>
        <w:br/>
        <w:t>Skills / runas / Cube / party</w:t>
        <w:br/>
        <w:t xml:space="preserve">  ↓</w:t>
        <w:br/>
        <w:t>Ficar mais forte</w:t>
        <w:br/>
        <w:t xml:space="preserve">  ↓</w:t>
        <w:br/>
        <w:t>Avançar ou voltar para farmar</w:t>
        <w:br/>
        <w:t xml:space="preserve">  ↓</w:t>
        <w:br/>
        <w:t>Repetir com eficiência maior</w:t>
      </w:r>
    </w:p>
    <w:p>
      <w:r>
        <w:t>Mobalytics descreve explicitamente o comportamento de voltar a fases anteriores quando há um muro de dificuldade, farmar gear e níveis e retornar depois mais forte. Também recomenda auto-retry e priorização de slots adicionais de herói. [S6]</w:t>
      </w:r>
    </w:p>
    <w:p>
      <w:pPr>
        <w:pStyle w:val="Heading1"/>
      </w:pPr>
      <w:r>
        <w:t>6. Campanha e fases do TBH — dados de referência</w:t>
      </w:r>
    </w:p>
    <w:p>
      <w:r>
        <w:t>A TaskBarHero Wiki descreve a campanha-base como 3 atos × 10 fases × 4 dificuldades = 120 fases. As dificuldades listadas são Normal, Nightmare, Hell e Torment. Cada ato termina em um boss e usa Soul Stone como chave; segundo a wiki e Mobalytics, a Soul Stone só é consumida quando o boss é derrotado. [S5][S6]</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232"/>
            <w:vAlign w:val="center"/>
            <w:shd w:fill="E5E7EB"/>
            <w:tcMar>
              <w:top w:w="80" w:type="dxa"/>
              <w:start w:w="90" w:type="dxa"/>
              <w:bottom w:w="80" w:type="dxa"/>
              <w:end w:w="90" w:type="dxa"/>
            </w:tcMar>
          </w:tcPr>
          <w:p>
            <w:r>
              <w:rPr>
                <w:b/>
                <w:sz w:val="18"/>
              </w:rPr>
              <w:t>Ato</w:t>
            </w:r>
          </w:p>
        </w:tc>
        <w:tc>
          <w:tcPr>
            <w:tcW w:type="dxa" w:w="7056"/>
            <w:vAlign w:val="center"/>
            <w:shd w:fill="E5E7EB"/>
            <w:tcMar>
              <w:top w:w="80" w:type="dxa"/>
              <w:start w:w="90" w:type="dxa"/>
              <w:bottom w:w="80" w:type="dxa"/>
              <w:end w:w="90" w:type="dxa"/>
            </w:tcMar>
          </w:tcPr>
          <w:p>
            <w:r>
              <w:rPr>
                <w:b/>
                <w:sz w:val="18"/>
              </w:rPr>
              <w:t>Progressão visual das fases (Normal)</w:t>
            </w:r>
          </w:p>
        </w:tc>
        <w:tc>
          <w:tcPr>
            <w:tcW w:type="dxa" w:w="2016"/>
            <w:vAlign w:val="center"/>
            <w:shd w:fill="E5E7EB"/>
            <w:tcMar>
              <w:top w:w="80" w:type="dxa"/>
              <w:start w:w="90" w:type="dxa"/>
              <w:bottom w:w="80" w:type="dxa"/>
              <w:end w:w="90" w:type="dxa"/>
            </w:tcMar>
          </w:tcPr>
          <w:p>
            <w:r>
              <w:rPr>
                <w:b/>
                <w:sz w:val="18"/>
              </w:rPr>
              <w:t>Boss</w:t>
            </w:r>
          </w:p>
        </w:tc>
      </w:tr>
      <w:tr>
        <w:trPr>
          <w:cantSplit/>
        </w:trPr>
        <w:tc>
          <w:tcPr>
            <w:tcW w:type="dxa" w:w="2232"/>
            <w:vAlign w:val="top"/>
            <w:tcMar>
              <w:top w:w="80" w:type="dxa"/>
              <w:start w:w="90" w:type="dxa"/>
              <w:bottom w:w="80" w:type="dxa"/>
              <w:end w:w="90" w:type="dxa"/>
            </w:tcMar>
          </w:tcPr>
          <w:p>
            <w:r>
              <w:rPr>
                <w:sz w:val="17"/>
              </w:rPr>
              <w:t>Ato 1 — Green Fields &amp; Cursed Lands</w:t>
            </w:r>
          </w:p>
        </w:tc>
        <w:tc>
          <w:tcPr>
            <w:tcW w:type="dxa" w:w="7056"/>
            <w:vAlign w:val="top"/>
            <w:tcMar>
              <w:top w:w="80" w:type="dxa"/>
              <w:start w:w="90" w:type="dxa"/>
              <w:bottom w:w="80" w:type="dxa"/>
              <w:end w:w="90" w:type="dxa"/>
            </w:tcMar>
          </w:tcPr>
          <w:p>
            <w:r>
              <w:rPr>
                <w:sz w:val="17"/>
              </w:rPr>
              <w:t>Pasture → Shadow Meadow → Wasteland → Eerie Canyon → Burning Village Entrance → Rumstreet Square → City Outskirts → Cemetery → Cursed Land → Throne of Darkness</w:t>
            </w:r>
          </w:p>
        </w:tc>
        <w:tc>
          <w:tcPr>
            <w:tcW w:type="dxa" w:w="2016"/>
            <w:vAlign w:val="top"/>
            <w:tcMar>
              <w:top w:w="80" w:type="dxa"/>
              <w:start w:w="90" w:type="dxa"/>
              <w:bottom w:w="80" w:type="dxa"/>
              <w:end w:w="90" w:type="dxa"/>
            </w:tcMar>
          </w:tcPr>
          <w:p>
            <w:r>
              <w:rPr>
                <w:sz w:val="17"/>
              </w:rPr>
              <w:t>Skeleton King</w:t>
            </w:r>
          </w:p>
        </w:tc>
      </w:tr>
      <w:tr>
        <w:trPr>
          <w:cantSplit/>
        </w:trPr>
        <w:tc>
          <w:tcPr>
            <w:tcW w:type="dxa" w:w="2232"/>
            <w:vAlign w:val="top"/>
            <w:tcMar>
              <w:top w:w="80" w:type="dxa"/>
              <w:start w:w="90" w:type="dxa"/>
              <w:bottom w:w="80" w:type="dxa"/>
              <w:end w:w="90" w:type="dxa"/>
            </w:tcMar>
          </w:tcPr>
          <w:p>
            <w:r>
              <w:rPr>
                <w:sz w:val="17"/>
              </w:rPr>
              <w:t>Ato 2 — Desert &amp; Tombs</w:t>
            </w:r>
          </w:p>
        </w:tc>
        <w:tc>
          <w:tcPr>
            <w:tcW w:type="dxa" w:w="7056"/>
            <w:vAlign w:val="top"/>
            <w:tcMar>
              <w:top w:w="80" w:type="dxa"/>
              <w:start w:w="90" w:type="dxa"/>
              <w:bottom w:w="80" w:type="dxa"/>
              <w:end w:w="90" w:type="dxa"/>
            </w:tcMar>
          </w:tcPr>
          <w:p>
            <w:r>
              <w:rPr>
                <w:sz w:val="17"/>
              </w:rPr>
              <w:t>Oasis Road → Sandstorm Valley → Desert Underground Cave → Bug Nest → Scorching Dunes → Sunset Ruins → Midnight Sands → Sacred Tomb → Pharaoh's Crypt → Pharaoh's Underchannel</w:t>
            </w:r>
          </w:p>
        </w:tc>
        <w:tc>
          <w:tcPr>
            <w:tcW w:type="dxa" w:w="2016"/>
            <w:vAlign w:val="top"/>
            <w:tcMar>
              <w:top w:w="80" w:type="dxa"/>
              <w:start w:w="90" w:type="dxa"/>
              <w:bottom w:w="80" w:type="dxa"/>
              <w:end w:w="90" w:type="dxa"/>
            </w:tcMar>
          </w:tcPr>
          <w:p>
            <w:r>
              <w:rPr>
                <w:sz w:val="17"/>
              </w:rPr>
              <w:t>Desert Overlord</w:t>
            </w:r>
          </w:p>
        </w:tc>
      </w:tr>
      <w:tr>
        <w:trPr>
          <w:cantSplit/>
        </w:trPr>
        <w:tc>
          <w:tcPr>
            <w:tcW w:type="dxa" w:w="2232"/>
            <w:vAlign w:val="top"/>
            <w:tcMar>
              <w:top w:w="80" w:type="dxa"/>
              <w:start w:w="90" w:type="dxa"/>
              <w:bottom w:w="80" w:type="dxa"/>
              <w:end w:w="90" w:type="dxa"/>
            </w:tcMar>
          </w:tcPr>
          <w:p>
            <w:r>
              <w:rPr>
                <w:sz w:val="17"/>
              </w:rPr>
              <w:t>Ato 3 — Frozen Wastes &amp; Hell</w:t>
            </w:r>
          </w:p>
        </w:tc>
        <w:tc>
          <w:tcPr>
            <w:tcW w:type="dxa" w:w="7056"/>
            <w:vAlign w:val="top"/>
            <w:tcMar>
              <w:top w:w="80" w:type="dxa"/>
              <w:start w:w="90" w:type="dxa"/>
              <w:bottom w:w="80" w:type="dxa"/>
              <w:end w:w="90" w:type="dxa"/>
            </w:tcMar>
          </w:tcPr>
          <w:p>
            <w:r>
              <w:rPr>
                <w:sz w:val="17"/>
              </w:rPr>
              <w:t>Snowbound Outpost → Frozen Battlefield → Glacial Cave Entrance → Frozen Glacier Cavern → Hell Gate → Burning Ravine → Plains of Torment → Citadel of Ruin → Core of the Abyss → Hell Command Chamber</w:t>
            </w:r>
          </w:p>
        </w:tc>
        <w:tc>
          <w:tcPr>
            <w:tcW w:type="dxa" w:w="2016"/>
            <w:vAlign w:val="top"/>
            <w:tcMar>
              <w:top w:w="80" w:type="dxa"/>
              <w:start w:w="90" w:type="dxa"/>
              <w:bottom w:w="80" w:type="dxa"/>
              <w:end w:w="90" w:type="dxa"/>
            </w:tcMar>
          </w:tcPr>
          <w:p>
            <w:r>
              <w:rPr>
                <w:sz w:val="17"/>
              </w:rPr>
              <w:t>Archon Morkar</w:t>
            </w:r>
          </w:p>
        </w:tc>
      </w:tr>
    </w:tbl>
    <w:p/>
    <w:p>
      <w:pPr>
        <w:pStyle w:val="Heading2"/>
      </w:pPr>
      <w:r>
        <w:t>6.1 O que aprender com a estrutura de fases</w:t>
      </w:r>
    </w:p>
    <w:p>
      <w:pPr>
        <w:pStyle w:val="ListBullet"/>
      </w:pPr>
      <w:r>
        <w:t>Cada ato tem uma identidade visual macro, mas muda de subtema dentro do próprio ato.</w:t>
      </w:r>
    </w:p>
    <w:p>
      <w:pPr>
        <w:pStyle w:val="ListBullet"/>
      </w:pPr>
      <w:r>
        <w:t>A fase 10 funciona como marco/boss, criando um objetivo claro para cada arco.</w:t>
      </w:r>
    </w:p>
    <w:p>
      <w:pPr>
        <w:pStyle w:val="ListBullet"/>
      </w:pPr>
      <w:r>
        <w:t>A mesma geometria conceitual pode reaparecer em dificuldades maiores, reduzindo custo de arte.</w:t>
      </w:r>
    </w:p>
    <w:p>
      <w:pPr>
        <w:pStyle w:val="ListBullet"/>
      </w:pPr>
      <w:r>
        <w:t>Mudar composição de inimigos, modificadores e recompensas é mais econômico do que criar mapas totalmente novos.</w:t>
      </w:r>
    </w:p>
    <w:p>
      <w:pPr>
        <w:pStyle w:val="ListBullet"/>
      </w:pPr>
      <w:r>
        <w:t>Soul Stone mostra um bom padrão de 'chave de tentativa sem punição': só consumir ao vencer reduz frustração.</w:t>
      </w:r>
    </w:p>
    <w:p>
      <w:pPr>
        <w:pStyle w:val="Heading2"/>
      </w:pPr>
      <w:r>
        <w:t>6.2 Tradução para o Pocket Hero</w:t>
      </w:r>
    </w:p>
    <w:p>
      <w:r>
        <w:t>Para o nosso MVP, não copiar 30 fases. Começar pequeno: 1 bioma com 5 fases funcionalmente diferentes (entrada, pressão, farm/ninho, elite e boss). Quando o loop estiver validado, expandir para novos biomas.</w:t>
      </w:r>
    </w:p>
    <w:p>
      <w:pPr>
        <w:pStyle w:val="Heading1"/>
      </w:pPr>
      <w:r>
        <w:t>7. Heróis, classes e party</w:t>
      </w:r>
    </w:p>
    <w:p>
      <w:r>
        <w:t>TBH possui seis heróis/classes: Knight, Ranger, Sorcerer, Priest, Hunter e Slayer. O TBH Index registra árvores de skill em oito tiers e party de até três heróis. [S4]</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440"/>
            <w:vAlign w:val="center"/>
            <w:shd w:fill="E5E7EB"/>
            <w:tcMar>
              <w:top w:w="80" w:type="dxa"/>
              <w:start w:w="90" w:type="dxa"/>
              <w:bottom w:w="80" w:type="dxa"/>
              <w:end w:w="90" w:type="dxa"/>
            </w:tcMar>
          </w:tcPr>
          <w:p>
            <w:r>
              <w:rPr>
                <w:b/>
                <w:sz w:val="18"/>
              </w:rPr>
              <w:t>Classe TBH</w:t>
            </w:r>
          </w:p>
        </w:tc>
        <w:tc>
          <w:tcPr>
            <w:tcW w:type="dxa" w:w="2088"/>
            <w:vAlign w:val="center"/>
            <w:shd w:fill="E5E7EB"/>
            <w:tcMar>
              <w:top w:w="80" w:type="dxa"/>
              <w:start w:w="90" w:type="dxa"/>
              <w:bottom w:w="80" w:type="dxa"/>
              <w:end w:w="90" w:type="dxa"/>
            </w:tcMar>
          </w:tcPr>
          <w:p>
            <w:r>
              <w:rPr>
                <w:b/>
                <w:sz w:val="18"/>
              </w:rPr>
              <w:t>Arquétipo</w:t>
            </w:r>
          </w:p>
        </w:tc>
        <w:tc>
          <w:tcPr>
            <w:tcW w:type="dxa" w:w="4032"/>
            <w:vAlign w:val="center"/>
            <w:shd w:fill="E5E7EB"/>
            <w:tcMar>
              <w:top w:w="80" w:type="dxa"/>
              <w:start w:w="90" w:type="dxa"/>
              <w:bottom w:w="80" w:type="dxa"/>
              <w:end w:w="90" w:type="dxa"/>
            </w:tcMar>
          </w:tcPr>
          <w:p>
            <w:r>
              <w:rPr>
                <w:b/>
                <w:sz w:val="18"/>
              </w:rPr>
              <w:t>Função percebida</w:t>
            </w:r>
          </w:p>
        </w:tc>
        <w:tc>
          <w:tcPr>
            <w:tcW w:type="dxa" w:w="4032"/>
            <w:vAlign w:val="center"/>
            <w:shd w:fill="E5E7EB"/>
            <w:tcMar>
              <w:top w:w="80" w:type="dxa"/>
              <w:start w:w="90" w:type="dxa"/>
              <w:bottom w:w="80" w:type="dxa"/>
              <w:end w:w="90" w:type="dxa"/>
            </w:tcMar>
          </w:tcPr>
          <w:p>
            <w:r>
              <w:rPr>
                <w:b/>
                <w:sz w:val="18"/>
              </w:rPr>
              <w:t>Lição visual</w:t>
            </w:r>
          </w:p>
        </w:tc>
      </w:tr>
      <w:tr>
        <w:trPr>
          <w:cantSplit/>
        </w:trPr>
        <w:tc>
          <w:tcPr>
            <w:tcW w:type="dxa" w:w="1440"/>
            <w:vAlign w:val="top"/>
            <w:tcMar>
              <w:top w:w="80" w:type="dxa"/>
              <w:start w:w="90" w:type="dxa"/>
              <w:bottom w:w="80" w:type="dxa"/>
              <w:end w:w="90" w:type="dxa"/>
            </w:tcMar>
          </w:tcPr>
          <w:p>
            <w:r>
              <w:rPr>
                <w:sz w:val="17"/>
              </w:rPr>
              <w:t>Knight</w:t>
            </w:r>
          </w:p>
        </w:tc>
        <w:tc>
          <w:tcPr>
            <w:tcW w:type="dxa" w:w="2088"/>
            <w:vAlign w:val="top"/>
            <w:tcMar>
              <w:top w:w="80" w:type="dxa"/>
              <w:start w:w="90" w:type="dxa"/>
              <w:bottom w:w="80" w:type="dxa"/>
              <w:end w:w="90" w:type="dxa"/>
            </w:tcMar>
          </w:tcPr>
          <w:p>
            <w:r>
              <w:rPr>
                <w:sz w:val="17"/>
              </w:rPr>
              <w:t>Melee / frontline</w:t>
            </w:r>
          </w:p>
        </w:tc>
        <w:tc>
          <w:tcPr>
            <w:tcW w:type="dxa" w:w="4032"/>
            <w:vAlign w:val="top"/>
            <w:tcMar>
              <w:top w:w="80" w:type="dxa"/>
              <w:start w:w="90" w:type="dxa"/>
              <w:bottom w:w="80" w:type="dxa"/>
              <w:end w:w="90" w:type="dxa"/>
            </w:tcMar>
          </w:tcPr>
          <w:p>
            <w:r>
              <w:rPr>
                <w:sz w:val="17"/>
              </w:rPr>
              <w:t>Tanque, absorção de dano</w:t>
            </w:r>
          </w:p>
        </w:tc>
        <w:tc>
          <w:tcPr>
            <w:tcW w:type="dxa" w:w="4032"/>
            <w:vAlign w:val="top"/>
            <w:tcMar>
              <w:top w:w="80" w:type="dxa"/>
              <w:start w:w="90" w:type="dxa"/>
              <w:bottom w:w="80" w:type="dxa"/>
              <w:end w:w="90" w:type="dxa"/>
            </w:tcMar>
          </w:tcPr>
          <w:p>
            <w:r>
              <w:rPr>
                <w:sz w:val="17"/>
              </w:rPr>
              <w:t>Silhueta robusta, frente da party</w:t>
            </w:r>
          </w:p>
        </w:tc>
      </w:tr>
      <w:tr>
        <w:trPr>
          <w:cantSplit/>
        </w:trPr>
        <w:tc>
          <w:tcPr>
            <w:tcW w:type="dxa" w:w="1440"/>
            <w:vAlign w:val="top"/>
            <w:tcMar>
              <w:top w:w="80" w:type="dxa"/>
              <w:start w:w="90" w:type="dxa"/>
              <w:bottom w:w="80" w:type="dxa"/>
              <w:end w:w="90" w:type="dxa"/>
            </w:tcMar>
          </w:tcPr>
          <w:p>
            <w:r>
              <w:rPr>
                <w:sz w:val="17"/>
              </w:rPr>
              <w:t>Ranger</w:t>
            </w:r>
          </w:p>
        </w:tc>
        <w:tc>
          <w:tcPr>
            <w:tcW w:type="dxa" w:w="2088"/>
            <w:vAlign w:val="top"/>
            <w:tcMar>
              <w:top w:w="80" w:type="dxa"/>
              <w:start w:w="90" w:type="dxa"/>
              <w:bottom w:w="80" w:type="dxa"/>
              <w:end w:w="90" w:type="dxa"/>
            </w:tcMar>
          </w:tcPr>
          <w:p>
            <w:r>
              <w:rPr>
                <w:sz w:val="17"/>
              </w:rPr>
              <w:t>Ranged DPS</w:t>
            </w:r>
          </w:p>
        </w:tc>
        <w:tc>
          <w:tcPr>
            <w:tcW w:type="dxa" w:w="4032"/>
            <w:vAlign w:val="top"/>
            <w:tcMar>
              <w:top w:w="80" w:type="dxa"/>
              <w:start w:w="90" w:type="dxa"/>
              <w:bottom w:w="80" w:type="dxa"/>
              <w:end w:w="90" w:type="dxa"/>
            </w:tcMar>
          </w:tcPr>
          <w:p>
            <w:r>
              <w:rPr>
                <w:sz w:val="17"/>
              </w:rPr>
              <w:t>Velocidade/clear</w:t>
            </w:r>
          </w:p>
        </w:tc>
        <w:tc>
          <w:tcPr>
            <w:tcW w:type="dxa" w:w="4032"/>
            <w:vAlign w:val="top"/>
            <w:tcMar>
              <w:top w:w="80" w:type="dxa"/>
              <w:start w:w="90" w:type="dxa"/>
              <w:bottom w:w="80" w:type="dxa"/>
              <w:end w:w="90" w:type="dxa"/>
            </w:tcMar>
          </w:tcPr>
          <w:p>
            <w:r>
              <w:rPr>
                <w:sz w:val="17"/>
              </w:rPr>
              <w:t>Arco e distância</w:t>
            </w:r>
          </w:p>
        </w:tc>
      </w:tr>
      <w:tr>
        <w:trPr>
          <w:cantSplit/>
        </w:trPr>
        <w:tc>
          <w:tcPr>
            <w:tcW w:type="dxa" w:w="1440"/>
            <w:vAlign w:val="top"/>
            <w:tcMar>
              <w:top w:w="80" w:type="dxa"/>
              <w:start w:w="90" w:type="dxa"/>
              <w:bottom w:w="80" w:type="dxa"/>
              <w:end w:w="90" w:type="dxa"/>
            </w:tcMar>
          </w:tcPr>
          <w:p>
            <w:r>
              <w:rPr>
                <w:sz w:val="17"/>
              </w:rPr>
              <w:t>Sorcerer</w:t>
            </w:r>
          </w:p>
        </w:tc>
        <w:tc>
          <w:tcPr>
            <w:tcW w:type="dxa" w:w="2088"/>
            <w:vAlign w:val="top"/>
            <w:tcMar>
              <w:top w:w="80" w:type="dxa"/>
              <w:start w:w="90" w:type="dxa"/>
              <w:bottom w:w="80" w:type="dxa"/>
              <w:end w:w="90" w:type="dxa"/>
            </w:tcMar>
          </w:tcPr>
          <w:p>
            <w:r>
              <w:rPr>
                <w:sz w:val="17"/>
              </w:rPr>
              <w:t>Ranged magic/AoE</w:t>
            </w:r>
          </w:p>
        </w:tc>
        <w:tc>
          <w:tcPr>
            <w:tcW w:type="dxa" w:w="4032"/>
            <w:vAlign w:val="top"/>
            <w:tcMar>
              <w:top w:w="80" w:type="dxa"/>
              <w:start w:w="90" w:type="dxa"/>
              <w:bottom w:w="80" w:type="dxa"/>
              <w:end w:w="90" w:type="dxa"/>
            </w:tcMar>
          </w:tcPr>
          <w:p>
            <w:r>
              <w:rPr>
                <w:sz w:val="17"/>
              </w:rPr>
              <w:t>Dano em área/elemental</w:t>
            </w:r>
          </w:p>
        </w:tc>
        <w:tc>
          <w:tcPr>
            <w:tcW w:type="dxa" w:w="4032"/>
            <w:vAlign w:val="top"/>
            <w:tcMar>
              <w:top w:w="80" w:type="dxa"/>
              <w:start w:w="90" w:type="dxa"/>
              <w:bottom w:w="80" w:type="dxa"/>
              <w:end w:w="90" w:type="dxa"/>
            </w:tcMar>
          </w:tcPr>
          <w:p>
            <w:r>
              <w:rPr>
                <w:sz w:val="17"/>
              </w:rPr>
              <w:t>Casting e efeitos</w:t>
            </w:r>
          </w:p>
        </w:tc>
      </w:tr>
      <w:tr>
        <w:trPr>
          <w:cantSplit/>
        </w:trPr>
        <w:tc>
          <w:tcPr>
            <w:tcW w:type="dxa" w:w="1440"/>
            <w:vAlign w:val="top"/>
            <w:tcMar>
              <w:top w:w="80" w:type="dxa"/>
              <w:start w:w="90" w:type="dxa"/>
              <w:bottom w:w="80" w:type="dxa"/>
              <w:end w:w="90" w:type="dxa"/>
            </w:tcMar>
          </w:tcPr>
          <w:p>
            <w:r>
              <w:rPr>
                <w:sz w:val="17"/>
              </w:rPr>
              <w:t>Priest</w:t>
            </w:r>
          </w:p>
        </w:tc>
        <w:tc>
          <w:tcPr>
            <w:tcW w:type="dxa" w:w="2088"/>
            <w:vAlign w:val="top"/>
            <w:tcMar>
              <w:top w:w="80" w:type="dxa"/>
              <w:start w:w="90" w:type="dxa"/>
              <w:bottom w:w="80" w:type="dxa"/>
              <w:end w:w="90" w:type="dxa"/>
            </w:tcMar>
          </w:tcPr>
          <w:p>
            <w:r>
              <w:rPr>
                <w:sz w:val="17"/>
              </w:rPr>
              <w:t>Support/Tank</w:t>
            </w:r>
          </w:p>
        </w:tc>
        <w:tc>
          <w:tcPr>
            <w:tcW w:type="dxa" w:w="4032"/>
            <w:vAlign w:val="top"/>
            <w:tcMar>
              <w:top w:w="80" w:type="dxa"/>
              <w:start w:w="90" w:type="dxa"/>
              <w:bottom w:w="80" w:type="dxa"/>
              <w:end w:w="90" w:type="dxa"/>
            </w:tcMar>
          </w:tcPr>
          <w:p>
            <w:r>
              <w:rPr>
                <w:sz w:val="17"/>
              </w:rPr>
              <w:t>Cura, buffs, sustentação</w:t>
            </w:r>
          </w:p>
        </w:tc>
        <w:tc>
          <w:tcPr>
            <w:tcW w:type="dxa" w:w="4032"/>
            <w:vAlign w:val="top"/>
            <w:tcMar>
              <w:top w:w="80" w:type="dxa"/>
              <w:start w:w="90" w:type="dxa"/>
              <w:bottom w:w="80" w:type="dxa"/>
              <w:end w:w="90" w:type="dxa"/>
            </w:tcMar>
          </w:tcPr>
          <w:p>
            <w:r>
              <w:rPr>
                <w:sz w:val="17"/>
              </w:rPr>
              <w:t>Suporte e proteção</w:t>
            </w:r>
          </w:p>
        </w:tc>
      </w:tr>
      <w:tr>
        <w:trPr>
          <w:cantSplit/>
        </w:trPr>
        <w:tc>
          <w:tcPr>
            <w:tcW w:type="dxa" w:w="1440"/>
            <w:vAlign w:val="top"/>
            <w:tcMar>
              <w:top w:w="80" w:type="dxa"/>
              <w:start w:w="90" w:type="dxa"/>
              <w:bottom w:w="80" w:type="dxa"/>
              <w:end w:w="90" w:type="dxa"/>
            </w:tcMar>
          </w:tcPr>
          <w:p>
            <w:r>
              <w:rPr>
                <w:sz w:val="17"/>
              </w:rPr>
              <w:t>Hunter</w:t>
            </w:r>
          </w:p>
        </w:tc>
        <w:tc>
          <w:tcPr>
            <w:tcW w:type="dxa" w:w="2088"/>
            <w:vAlign w:val="top"/>
            <w:tcMar>
              <w:top w:w="80" w:type="dxa"/>
              <w:start w:w="90" w:type="dxa"/>
              <w:bottom w:w="80" w:type="dxa"/>
              <w:end w:w="90" w:type="dxa"/>
            </w:tcMar>
          </w:tcPr>
          <w:p>
            <w:r>
              <w:rPr>
                <w:sz w:val="17"/>
              </w:rPr>
              <w:t>Ranged/control</w:t>
            </w:r>
          </w:p>
        </w:tc>
        <w:tc>
          <w:tcPr>
            <w:tcW w:type="dxa" w:w="4032"/>
            <w:vAlign w:val="top"/>
            <w:tcMar>
              <w:top w:w="80" w:type="dxa"/>
              <w:start w:w="90" w:type="dxa"/>
              <w:bottom w:w="80" w:type="dxa"/>
              <w:end w:w="90" w:type="dxa"/>
            </w:tcMar>
          </w:tcPr>
          <w:p>
            <w:r>
              <w:rPr>
                <w:sz w:val="17"/>
              </w:rPr>
              <w:t>Crossbow, traps, controle</w:t>
            </w:r>
          </w:p>
        </w:tc>
        <w:tc>
          <w:tcPr>
            <w:tcW w:type="dxa" w:w="4032"/>
            <w:vAlign w:val="top"/>
            <w:tcMar>
              <w:top w:w="80" w:type="dxa"/>
              <w:start w:w="90" w:type="dxa"/>
              <w:bottom w:w="80" w:type="dxa"/>
              <w:end w:w="90" w:type="dxa"/>
            </w:tcMar>
          </w:tcPr>
          <w:p>
            <w:r>
              <w:rPr>
                <w:sz w:val="17"/>
              </w:rPr>
              <w:t>Ferramentas/armadilhas</w:t>
            </w:r>
          </w:p>
        </w:tc>
      </w:tr>
      <w:tr>
        <w:trPr>
          <w:cantSplit/>
        </w:trPr>
        <w:tc>
          <w:tcPr>
            <w:tcW w:type="dxa" w:w="1440"/>
            <w:vAlign w:val="top"/>
            <w:tcMar>
              <w:top w:w="80" w:type="dxa"/>
              <w:start w:w="90" w:type="dxa"/>
              <w:bottom w:w="80" w:type="dxa"/>
              <w:end w:w="90" w:type="dxa"/>
            </w:tcMar>
          </w:tcPr>
          <w:p>
            <w:r>
              <w:rPr>
                <w:sz w:val="17"/>
              </w:rPr>
              <w:t>Slayer</w:t>
            </w:r>
          </w:p>
        </w:tc>
        <w:tc>
          <w:tcPr>
            <w:tcW w:type="dxa" w:w="2088"/>
            <w:vAlign w:val="top"/>
            <w:tcMar>
              <w:top w:w="80" w:type="dxa"/>
              <w:start w:w="90" w:type="dxa"/>
              <w:bottom w:w="80" w:type="dxa"/>
              <w:end w:w="90" w:type="dxa"/>
            </w:tcMar>
          </w:tcPr>
          <w:p>
            <w:r>
              <w:rPr>
                <w:sz w:val="17"/>
              </w:rPr>
              <w:t>Melee/burst</w:t>
            </w:r>
          </w:p>
        </w:tc>
        <w:tc>
          <w:tcPr>
            <w:tcW w:type="dxa" w:w="4032"/>
            <w:vAlign w:val="top"/>
            <w:tcMar>
              <w:top w:w="80" w:type="dxa"/>
              <w:start w:w="90" w:type="dxa"/>
              <w:bottom w:w="80" w:type="dxa"/>
              <w:end w:w="90" w:type="dxa"/>
            </w:tcMar>
          </w:tcPr>
          <w:p>
            <w:r>
              <w:rPr>
                <w:sz w:val="17"/>
              </w:rPr>
              <w:t>Pressão corpo a corpo</w:t>
            </w:r>
          </w:p>
        </w:tc>
        <w:tc>
          <w:tcPr>
            <w:tcW w:type="dxa" w:w="4032"/>
            <w:vAlign w:val="top"/>
            <w:tcMar>
              <w:top w:w="80" w:type="dxa"/>
              <w:start w:w="90" w:type="dxa"/>
              <w:bottom w:w="80" w:type="dxa"/>
              <w:end w:w="90" w:type="dxa"/>
            </w:tcMar>
          </w:tcPr>
          <w:p>
            <w:r>
              <w:rPr>
                <w:sz w:val="17"/>
              </w:rPr>
              <w:t>Arma grande/agressividade</w:t>
            </w:r>
          </w:p>
        </w:tc>
      </w:tr>
    </w:tbl>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F3F4F6"/>
            <w:tcMar>
              <w:top w:w="120" w:type="dxa"/>
              <w:start w:w="140" w:type="dxa"/>
              <w:bottom w:w="120" w:type="dxa"/>
              <w:end w:w="140" w:type="dxa"/>
            </w:tcMar>
          </w:tcPr>
          <w:p>
            <w:r>
              <w:rPr>
                <w:b/>
                <w:sz w:val="21"/>
              </w:rPr>
              <w:t>Diferença obrigatória no Pocket Hero</w:t>
            </w:r>
          </w:p>
          <w:p>
            <w:r>
              <w:rPr>
                <w:sz w:val="19"/>
              </w:rPr>
              <w:t>No TBH atual, a Steam mostra Priest como DLC gratuito e Hunter/Slayer como DLC pagos, além de outros pacotes pagos. No Pocket Hero, nenhuma classe será paga. Todos os heróis serão liberados exclusivamente por progressão, desafios, história, conquistas ou recursos obtidos jogando. [S3]</w:t>
            </w:r>
          </w:p>
        </w:tc>
      </w:tr>
    </w:tbl>
    <w:p/>
    <w:p>
      <w:pPr>
        <w:pStyle w:val="Heading1"/>
      </w:pPr>
      <w:r>
        <w:t>8. Monstros e famílias</w:t>
      </w:r>
    </w:p>
    <w:p>
      <w:r>
        <w:t>O TBH Index registra 74 monstros e bosses após a atualização v1.2.0, incluindo variantes como goblin, goblin thief, goblin shaman, orc/orc warrior/elite orc, famílias de esqueletos, ratfolk, insetos, kobolds, criaturas de gelo, demônios e versões contaminadas de bosses. [S4]</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vAlign w:val="center"/>
            <w:shd w:fill="E5E7EB"/>
            <w:tcMar>
              <w:top w:w="80" w:type="dxa"/>
              <w:start w:w="90" w:type="dxa"/>
              <w:bottom w:w="80" w:type="dxa"/>
              <w:end w:w="90" w:type="dxa"/>
            </w:tcMar>
          </w:tcPr>
          <w:p>
            <w:r>
              <w:rPr>
                <w:b/>
                <w:sz w:val="18"/>
              </w:rPr>
              <w:t>Padrão observado</w:t>
            </w:r>
          </w:p>
        </w:tc>
        <w:tc>
          <w:tcPr>
            <w:tcW w:type="dxa" w:w="3744"/>
            <w:vAlign w:val="center"/>
            <w:shd w:fill="E5E7EB"/>
            <w:tcMar>
              <w:top w:w="80" w:type="dxa"/>
              <w:start w:w="90" w:type="dxa"/>
              <w:bottom w:w="80" w:type="dxa"/>
              <w:end w:w="90" w:type="dxa"/>
            </w:tcMar>
          </w:tcPr>
          <w:p>
            <w:r>
              <w:rPr>
                <w:b/>
                <w:sz w:val="18"/>
              </w:rPr>
              <w:t>Exemplos TBH</w:t>
            </w:r>
          </w:p>
        </w:tc>
        <w:tc>
          <w:tcPr>
            <w:tcW w:type="dxa" w:w="5616"/>
            <w:vAlign w:val="center"/>
            <w:shd w:fill="E5E7EB"/>
            <w:tcMar>
              <w:top w:w="80" w:type="dxa"/>
              <w:start w:w="90" w:type="dxa"/>
              <w:bottom w:w="80" w:type="dxa"/>
              <w:end w:w="90" w:type="dxa"/>
            </w:tcMar>
          </w:tcPr>
          <w:p>
            <w:r>
              <w:rPr>
                <w:b/>
                <w:sz w:val="18"/>
              </w:rPr>
              <w:t>Como usar sem copiar</w:t>
            </w:r>
          </w:p>
        </w:tc>
      </w:tr>
      <w:tr>
        <w:trPr>
          <w:cantSplit/>
        </w:trPr>
        <w:tc>
          <w:tcPr>
            <w:tcW w:type="dxa" w:w="2304"/>
            <w:vAlign w:val="top"/>
            <w:tcMar>
              <w:top w:w="80" w:type="dxa"/>
              <w:start w:w="90" w:type="dxa"/>
              <w:bottom w:w="80" w:type="dxa"/>
              <w:end w:w="90" w:type="dxa"/>
            </w:tcMar>
          </w:tcPr>
          <w:p>
            <w:r>
              <w:rPr>
                <w:sz w:val="17"/>
              </w:rPr>
              <w:t>Família com base comum</w:t>
            </w:r>
          </w:p>
        </w:tc>
        <w:tc>
          <w:tcPr>
            <w:tcW w:type="dxa" w:w="3744"/>
            <w:vAlign w:val="top"/>
            <w:tcMar>
              <w:top w:w="80" w:type="dxa"/>
              <w:start w:w="90" w:type="dxa"/>
              <w:bottom w:w="80" w:type="dxa"/>
              <w:end w:w="90" w:type="dxa"/>
            </w:tcMar>
          </w:tcPr>
          <w:p>
            <w:r>
              <w:rPr>
                <w:sz w:val="17"/>
              </w:rPr>
              <w:t>Goblin → Thief → Shaman</w:t>
            </w:r>
          </w:p>
        </w:tc>
        <w:tc>
          <w:tcPr>
            <w:tcW w:type="dxa" w:w="5616"/>
            <w:vAlign w:val="top"/>
            <w:tcMar>
              <w:top w:w="80" w:type="dxa"/>
              <w:start w:w="90" w:type="dxa"/>
              <w:bottom w:w="80" w:type="dxa"/>
              <w:end w:w="90" w:type="dxa"/>
            </w:tcMar>
          </w:tcPr>
          <w:p>
            <w:r>
              <w:rPr>
                <w:sz w:val="17"/>
              </w:rPr>
              <w:t>Criar sprite-mãe própria e variar arma, postura e função.</w:t>
            </w:r>
          </w:p>
        </w:tc>
      </w:tr>
      <w:tr>
        <w:trPr>
          <w:cantSplit/>
        </w:trPr>
        <w:tc>
          <w:tcPr>
            <w:tcW w:type="dxa" w:w="2304"/>
            <w:vAlign w:val="top"/>
            <w:tcMar>
              <w:top w:w="80" w:type="dxa"/>
              <w:start w:w="90" w:type="dxa"/>
              <w:bottom w:w="80" w:type="dxa"/>
              <w:end w:w="90" w:type="dxa"/>
            </w:tcMar>
          </w:tcPr>
          <w:p>
            <w:r>
              <w:rPr>
                <w:sz w:val="17"/>
              </w:rPr>
              <w:t>Escalonamento de força</w:t>
            </w:r>
          </w:p>
        </w:tc>
        <w:tc>
          <w:tcPr>
            <w:tcW w:type="dxa" w:w="3744"/>
            <w:vAlign w:val="top"/>
            <w:tcMar>
              <w:top w:w="80" w:type="dxa"/>
              <w:start w:w="90" w:type="dxa"/>
              <w:bottom w:w="80" w:type="dxa"/>
              <w:end w:w="90" w:type="dxa"/>
            </w:tcMar>
          </w:tcPr>
          <w:p>
            <w:r>
              <w:rPr>
                <w:sz w:val="17"/>
              </w:rPr>
              <w:t>Orc → Orc Warrior → Elite Orc</w:t>
            </w:r>
          </w:p>
        </w:tc>
        <w:tc>
          <w:tcPr>
            <w:tcW w:type="dxa" w:w="5616"/>
            <w:vAlign w:val="top"/>
            <w:tcMar>
              <w:top w:w="80" w:type="dxa"/>
              <w:start w:w="90" w:type="dxa"/>
              <w:bottom w:w="80" w:type="dxa"/>
              <w:end w:w="90" w:type="dxa"/>
            </w:tcMar>
          </w:tcPr>
          <w:p>
            <w:r>
              <w:rPr>
                <w:sz w:val="17"/>
              </w:rPr>
              <w:t>Reutilizar linguagem visual com proporção/armadura crescente.</w:t>
            </w:r>
          </w:p>
        </w:tc>
      </w:tr>
      <w:tr>
        <w:trPr>
          <w:cantSplit/>
        </w:trPr>
        <w:tc>
          <w:tcPr>
            <w:tcW w:type="dxa" w:w="2304"/>
            <w:vAlign w:val="top"/>
            <w:tcMar>
              <w:top w:w="80" w:type="dxa"/>
              <w:start w:w="90" w:type="dxa"/>
              <w:bottom w:w="80" w:type="dxa"/>
              <w:end w:w="90" w:type="dxa"/>
            </w:tcMar>
          </w:tcPr>
          <w:p>
            <w:r>
              <w:rPr>
                <w:sz w:val="17"/>
              </w:rPr>
              <w:t>Função por equipamento</w:t>
            </w:r>
          </w:p>
        </w:tc>
        <w:tc>
          <w:tcPr>
            <w:tcW w:type="dxa" w:w="3744"/>
            <w:vAlign w:val="top"/>
            <w:tcMar>
              <w:top w:w="80" w:type="dxa"/>
              <w:start w:w="90" w:type="dxa"/>
              <w:bottom w:w="80" w:type="dxa"/>
              <w:end w:w="90" w:type="dxa"/>
            </w:tcMar>
          </w:tcPr>
          <w:p>
            <w:r>
              <w:rPr>
                <w:sz w:val="17"/>
              </w:rPr>
              <w:t>Skeleton → Archer → Warrior</w:t>
            </w:r>
          </w:p>
        </w:tc>
        <w:tc>
          <w:tcPr>
            <w:tcW w:type="dxa" w:w="5616"/>
            <w:vAlign w:val="top"/>
            <w:tcMar>
              <w:top w:w="80" w:type="dxa"/>
              <w:start w:w="90" w:type="dxa"/>
              <w:bottom w:w="80" w:type="dxa"/>
              <w:end w:w="90" w:type="dxa"/>
            </w:tcMar>
          </w:tcPr>
          <w:p>
            <w:r>
              <w:rPr>
                <w:sz w:val="17"/>
              </w:rPr>
              <w:t>Mesma anatomia, leitura imediata pelo equipamento.</w:t>
            </w:r>
          </w:p>
        </w:tc>
      </w:tr>
      <w:tr>
        <w:trPr>
          <w:cantSplit/>
        </w:trPr>
        <w:tc>
          <w:tcPr>
            <w:tcW w:type="dxa" w:w="2304"/>
            <w:vAlign w:val="top"/>
            <w:tcMar>
              <w:top w:w="80" w:type="dxa"/>
              <w:start w:w="90" w:type="dxa"/>
              <w:bottom w:w="80" w:type="dxa"/>
              <w:end w:w="90" w:type="dxa"/>
            </w:tcMar>
          </w:tcPr>
          <w:p>
            <w:r>
              <w:rPr>
                <w:sz w:val="17"/>
              </w:rPr>
              <w:t>Elemental/bioma</w:t>
            </w:r>
          </w:p>
        </w:tc>
        <w:tc>
          <w:tcPr>
            <w:tcW w:type="dxa" w:w="3744"/>
            <w:vAlign w:val="top"/>
            <w:tcMar>
              <w:top w:w="80" w:type="dxa"/>
              <w:start w:w="90" w:type="dxa"/>
              <w:bottom w:w="80" w:type="dxa"/>
              <w:end w:w="90" w:type="dxa"/>
            </w:tcMar>
          </w:tcPr>
          <w:p>
            <w:r>
              <w:rPr>
                <w:sz w:val="17"/>
              </w:rPr>
              <w:t>Fire Elemental, Yeti, Lava Being</w:t>
            </w:r>
          </w:p>
        </w:tc>
        <w:tc>
          <w:tcPr>
            <w:tcW w:type="dxa" w:w="5616"/>
            <w:vAlign w:val="top"/>
            <w:tcMar>
              <w:top w:w="80" w:type="dxa"/>
              <w:start w:w="90" w:type="dxa"/>
              <w:bottom w:w="80" w:type="dxa"/>
              <w:end w:w="90" w:type="dxa"/>
            </w:tcMar>
          </w:tcPr>
          <w:p>
            <w:r>
              <w:rPr>
                <w:sz w:val="17"/>
              </w:rPr>
              <w:t>Monstro deve comunicar o ambiente e ameaça em poucos pixels.</w:t>
            </w:r>
          </w:p>
        </w:tc>
      </w:tr>
      <w:tr>
        <w:trPr>
          <w:cantSplit/>
        </w:trPr>
        <w:tc>
          <w:tcPr>
            <w:tcW w:type="dxa" w:w="2304"/>
            <w:vAlign w:val="top"/>
            <w:tcMar>
              <w:top w:w="80" w:type="dxa"/>
              <w:start w:w="90" w:type="dxa"/>
              <w:bottom w:w="80" w:type="dxa"/>
              <w:end w:w="90" w:type="dxa"/>
            </w:tcMar>
          </w:tcPr>
          <w:p>
            <w:r>
              <w:rPr>
                <w:sz w:val="17"/>
              </w:rPr>
              <w:t>Boss contaminado</w:t>
            </w:r>
          </w:p>
        </w:tc>
        <w:tc>
          <w:tcPr>
            <w:tcW w:type="dxa" w:w="3744"/>
            <w:vAlign w:val="top"/>
            <w:tcMar>
              <w:top w:w="80" w:type="dxa"/>
              <w:start w:w="90" w:type="dxa"/>
              <w:bottom w:w="80" w:type="dxa"/>
              <w:end w:w="90" w:type="dxa"/>
            </w:tcMar>
          </w:tcPr>
          <w:p>
            <w:r>
              <w:rPr>
                <w:sz w:val="17"/>
              </w:rPr>
              <w:t>Contaminated Skeleton King etc.</w:t>
            </w:r>
          </w:p>
        </w:tc>
        <w:tc>
          <w:tcPr>
            <w:tcW w:type="dxa" w:w="5616"/>
            <w:vAlign w:val="top"/>
            <w:tcMar>
              <w:top w:w="80" w:type="dxa"/>
              <w:start w:w="90" w:type="dxa"/>
              <w:bottom w:w="80" w:type="dxa"/>
              <w:end w:w="90" w:type="dxa"/>
            </w:tcMar>
          </w:tcPr>
          <w:p>
            <w:r>
              <w:rPr>
                <w:sz w:val="17"/>
              </w:rPr>
              <w:t>Criar variantes mutantes próprias no endgame.</w:t>
            </w:r>
          </w:p>
        </w:tc>
      </w:tr>
    </w:tbl>
    <w:p/>
    <w:p>
      <w:pPr>
        <w:pStyle w:val="Heading1"/>
      </w:pPr>
      <w:r>
        <w:t>9. Loot, equipamentos e raridades</w:t>
      </w:r>
    </w:p>
    <w:p>
      <w:r>
        <w:t>A Steam anuncia 500+ itens únicos. O TBH Index, usando sua base dataminada da v1.2.0, lista 1.576 equipamentos e 143 materiais. A diferença é esperada: a Steam descreve o produto de forma comercial e a base comunitária acompanha conteúdo posterior e variações. [S1][S4]</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008"/>
            <w:vAlign w:val="center"/>
            <w:shd w:fill="E5E7EB"/>
            <w:tcMar>
              <w:top w:w="80" w:type="dxa"/>
              <w:start w:w="90" w:type="dxa"/>
              <w:bottom w:w="80" w:type="dxa"/>
              <w:end w:w="90" w:type="dxa"/>
            </w:tcMar>
          </w:tcPr>
          <w:p>
            <w:r>
              <w:rPr>
                <w:b/>
                <w:sz w:val="18"/>
              </w:rPr>
              <w:t>Ordem</w:t>
            </w:r>
          </w:p>
        </w:tc>
        <w:tc>
          <w:tcPr>
            <w:tcW w:type="dxa" w:w="2880"/>
            <w:vAlign w:val="center"/>
            <w:shd w:fill="E5E7EB"/>
            <w:tcMar>
              <w:top w:w="80" w:type="dxa"/>
              <w:start w:w="90" w:type="dxa"/>
              <w:bottom w:w="80" w:type="dxa"/>
              <w:end w:w="90" w:type="dxa"/>
            </w:tcMar>
          </w:tcPr>
          <w:p>
            <w:r>
              <w:rPr>
                <w:b/>
                <w:sz w:val="18"/>
              </w:rPr>
              <w:t>Raridade TBH</w:t>
            </w:r>
          </w:p>
        </w:tc>
        <w:tc>
          <w:tcPr>
            <w:tcW w:type="dxa" w:w="7488"/>
            <w:vAlign w:val="center"/>
            <w:shd w:fill="E5E7EB"/>
            <w:tcMar>
              <w:top w:w="80" w:type="dxa"/>
              <w:start w:w="90" w:type="dxa"/>
              <w:bottom w:w="80" w:type="dxa"/>
              <w:end w:w="90" w:type="dxa"/>
            </w:tcMar>
          </w:tcPr>
          <w:p>
            <w:r>
              <w:rPr>
                <w:b/>
                <w:sz w:val="18"/>
              </w:rPr>
              <w:t>Lição</w:t>
            </w:r>
          </w:p>
        </w:tc>
      </w:tr>
      <w:tr>
        <w:trPr>
          <w:cantSplit/>
        </w:trPr>
        <w:tc>
          <w:tcPr>
            <w:tcW w:type="dxa" w:w="1008"/>
            <w:vAlign w:val="top"/>
            <w:tcMar>
              <w:top w:w="80" w:type="dxa"/>
              <w:start w:w="90" w:type="dxa"/>
              <w:bottom w:w="80" w:type="dxa"/>
              <w:end w:w="90" w:type="dxa"/>
            </w:tcMar>
          </w:tcPr>
          <w:p>
            <w:r>
              <w:rPr>
                <w:sz w:val="17"/>
              </w:rPr>
              <w:t>1</w:t>
            </w:r>
          </w:p>
        </w:tc>
        <w:tc>
          <w:tcPr>
            <w:tcW w:type="dxa" w:w="2880"/>
            <w:vAlign w:val="top"/>
            <w:tcMar>
              <w:top w:w="80" w:type="dxa"/>
              <w:start w:w="90" w:type="dxa"/>
              <w:bottom w:w="80" w:type="dxa"/>
              <w:end w:w="90" w:type="dxa"/>
            </w:tcMar>
          </w:tcPr>
          <w:p>
            <w:r>
              <w:rPr>
                <w:sz w:val="17"/>
              </w:rPr>
              <w:t>Common</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2</w:t>
            </w:r>
          </w:p>
        </w:tc>
        <w:tc>
          <w:tcPr>
            <w:tcW w:type="dxa" w:w="2880"/>
            <w:vAlign w:val="top"/>
            <w:tcMar>
              <w:top w:w="80" w:type="dxa"/>
              <w:start w:w="90" w:type="dxa"/>
              <w:bottom w:w="80" w:type="dxa"/>
              <w:end w:w="90" w:type="dxa"/>
            </w:tcMar>
          </w:tcPr>
          <w:p>
            <w:r>
              <w:rPr>
                <w:sz w:val="17"/>
              </w:rPr>
              <w:t>Uncommon</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3</w:t>
            </w:r>
          </w:p>
        </w:tc>
        <w:tc>
          <w:tcPr>
            <w:tcW w:type="dxa" w:w="2880"/>
            <w:vAlign w:val="top"/>
            <w:tcMar>
              <w:top w:w="80" w:type="dxa"/>
              <w:start w:w="90" w:type="dxa"/>
              <w:bottom w:w="80" w:type="dxa"/>
              <w:end w:w="90" w:type="dxa"/>
            </w:tcMar>
          </w:tcPr>
          <w:p>
            <w:r>
              <w:rPr>
                <w:sz w:val="17"/>
              </w:rPr>
              <w:t>Rare</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4</w:t>
            </w:r>
          </w:p>
        </w:tc>
        <w:tc>
          <w:tcPr>
            <w:tcW w:type="dxa" w:w="2880"/>
            <w:vAlign w:val="top"/>
            <w:tcMar>
              <w:top w:w="80" w:type="dxa"/>
              <w:start w:w="90" w:type="dxa"/>
              <w:bottom w:w="80" w:type="dxa"/>
              <w:end w:w="90" w:type="dxa"/>
            </w:tcMar>
          </w:tcPr>
          <w:p>
            <w:r>
              <w:rPr>
                <w:sz w:val="17"/>
              </w:rPr>
              <w:t>Legendary</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5</w:t>
            </w:r>
          </w:p>
        </w:tc>
        <w:tc>
          <w:tcPr>
            <w:tcW w:type="dxa" w:w="2880"/>
            <w:vAlign w:val="top"/>
            <w:tcMar>
              <w:top w:w="80" w:type="dxa"/>
              <w:start w:w="90" w:type="dxa"/>
              <w:bottom w:w="80" w:type="dxa"/>
              <w:end w:w="90" w:type="dxa"/>
            </w:tcMar>
          </w:tcPr>
          <w:p>
            <w:r>
              <w:rPr>
                <w:sz w:val="17"/>
              </w:rPr>
              <w:t>Immortal</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6</w:t>
            </w:r>
          </w:p>
        </w:tc>
        <w:tc>
          <w:tcPr>
            <w:tcW w:type="dxa" w:w="2880"/>
            <w:vAlign w:val="top"/>
            <w:tcMar>
              <w:top w:w="80" w:type="dxa"/>
              <w:start w:w="90" w:type="dxa"/>
              <w:bottom w:w="80" w:type="dxa"/>
              <w:end w:w="90" w:type="dxa"/>
            </w:tcMar>
          </w:tcPr>
          <w:p>
            <w:r>
              <w:rPr>
                <w:sz w:val="17"/>
              </w:rPr>
              <w:t>Arcana</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7</w:t>
            </w:r>
          </w:p>
        </w:tc>
        <w:tc>
          <w:tcPr>
            <w:tcW w:type="dxa" w:w="2880"/>
            <w:vAlign w:val="top"/>
            <w:tcMar>
              <w:top w:w="80" w:type="dxa"/>
              <w:start w:w="90" w:type="dxa"/>
              <w:bottom w:w="80" w:type="dxa"/>
              <w:end w:w="90" w:type="dxa"/>
            </w:tcMar>
          </w:tcPr>
          <w:p>
            <w:r>
              <w:rPr>
                <w:sz w:val="17"/>
              </w:rPr>
              <w:t>Beyond</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8</w:t>
            </w:r>
          </w:p>
        </w:tc>
        <w:tc>
          <w:tcPr>
            <w:tcW w:type="dxa" w:w="2880"/>
            <w:vAlign w:val="top"/>
            <w:tcMar>
              <w:top w:w="80" w:type="dxa"/>
              <w:start w:w="90" w:type="dxa"/>
              <w:bottom w:w="80" w:type="dxa"/>
              <w:end w:w="90" w:type="dxa"/>
            </w:tcMar>
          </w:tcPr>
          <w:p>
            <w:r>
              <w:rPr>
                <w:sz w:val="17"/>
              </w:rPr>
              <w:t>Celestial</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9</w:t>
            </w:r>
          </w:p>
        </w:tc>
        <w:tc>
          <w:tcPr>
            <w:tcW w:type="dxa" w:w="2880"/>
            <w:vAlign w:val="top"/>
            <w:tcMar>
              <w:top w:w="80" w:type="dxa"/>
              <w:start w:w="90" w:type="dxa"/>
              <w:bottom w:w="80" w:type="dxa"/>
              <w:end w:w="90" w:type="dxa"/>
            </w:tcMar>
          </w:tcPr>
          <w:p>
            <w:r>
              <w:rPr>
                <w:sz w:val="17"/>
              </w:rPr>
              <w:t>Divine</w:t>
            </w:r>
          </w:p>
        </w:tc>
        <w:tc>
          <w:tcPr>
            <w:tcW w:type="dxa" w:w="7488"/>
            <w:vAlign w:val="top"/>
            <w:tcMar>
              <w:top w:w="80" w:type="dxa"/>
              <w:start w:w="90" w:type="dxa"/>
              <w:bottom w:w="80" w:type="dxa"/>
              <w:end w:w="90" w:type="dxa"/>
            </w:tcMar>
          </w:tcPr>
          <w:p>
            <w:r>
              <w:rPr>
                <w:sz w:val="17"/>
              </w:rPr>
              <w:t>Escada longa de expectativa; sempre existe um degrau acima.</w:t>
            </w:r>
          </w:p>
        </w:tc>
      </w:tr>
      <w:tr>
        <w:trPr>
          <w:cantSplit/>
        </w:trPr>
        <w:tc>
          <w:tcPr>
            <w:tcW w:type="dxa" w:w="1008"/>
            <w:vAlign w:val="top"/>
            <w:tcMar>
              <w:top w:w="80" w:type="dxa"/>
              <w:start w:w="90" w:type="dxa"/>
              <w:bottom w:w="80" w:type="dxa"/>
              <w:end w:w="90" w:type="dxa"/>
            </w:tcMar>
          </w:tcPr>
          <w:p>
            <w:r>
              <w:rPr>
                <w:sz w:val="17"/>
              </w:rPr>
              <w:t>10</w:t>
            </w:r>
          </w:p>
        </w:tc>
        <w:tc>
          <w:tcPr>
            <w:tcW w:type="dxa" w:w="2880"/>
            <w:vAlign w:val="top"/>
            <w:tcMar>
              <w:top w:w="80" w:type="dxa"/>
              <w:start w:w="90" w:type="dxa"/>
              <w:bottom w:w="80" w:type="dxa"/>
              <w:end w:w="90" w:type="dxa"/>
            </w:tcMar>
          </w:tcPr>
          <w:p>
            <w:r>
              <w:rPr>
                <w:sz w:val="17"/>
              </w:rPr>
              <w:t>Cosmic</w:t>
            </w:r>
          </w:p>
        </w:tc>
        <w:tc>
          <w:tcPr>
            <w:tcW w:type="dxa" w:w="7488"/>
            <w:vAlign w:val="top"/>
            <w:tcMar>
              <w:top w:w="80" w:type="dxa"/>
              <w:start w:w="90" w:type="dxa"/>
              <w:bottom w:w="80" w:type="dxa"/>
              <w:end w:w="90" w:type="dxa"/>
            </w:tcMar>
          </w:tcPr>
          <w:p>
            <w:r>
              <w:rPr>
                <w:sz w:val="17"/>
              </w:rPr>
              <w:t>Escada longa de expectativa; sempre existe um degrau acima.</w:t>
            </w:r>
          </w:p>
        </w:tc>
      </w:tr>
    </w:tbl>
    <w:p/>
    <w:p>
      <w:r>
        <w:t>A IA não deve copiar nomes de itens. O valor está no princípio: loot frequente + raridade legível + chance de um drop excepcional + itens com combinação de stats capaz de mudar a build.</w:t>
      </w:r>
    </w:p>
    <w:p>
      <w:pPr>
        <w:pStyle w:val="Heading2"/>
      </w:pPr>
      <w:r>
        <w:t>9.1 Modelo recomendado para nosso MVP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728"/>
            <w:vAlign w:val="center"/>
            <w:shd w:fill="E5E7EB"/>
            <w:tcMar>
              <w:top w:w="80" w:type="dxa"/>
              <w:start w:w="90" w:type="dxa"/>
              <w:bottom w:w="80" w:type="dxa"/>
              <w:end w:w="90" w:type="dxa"/>
            </w:tcMar>
          </w:tcPr>
          <w:p>
            <w:r>
              <w:rPr>
                <w:b/>
                <w:sz w:val="18"/>
              </w:rPr>
              <w:t>Slot</w:t>
            </w:r>
          </w:p>
        </w:tc>
        <w:tc>
          <w:tcPr>
            <w:tcW w:type="dxa" w:w="2448"/>
            <w:vAlign w:val="center"/>
            <w:shd w:fill="E5E7EB"/>
            <w:tcMar>
              <w:top w:w="80" w:type="dxa"/>
              <w:start w:w="90" w:type="dxa"/>
              <w:bottom w:w="80" w:type="dxa"/>
              <w:end w:w="90" w:type="dxa"/>
            </w:tcMar>
          </w:tcPr>
          <w:p>
            <w:r>
              <w:rPr>
                <w:b/>
                <w:sz w:val="18"/>
              </w:rPr>
              <w:t>Quantidade inicial</w:t>
            </w:r>
          </w:p>
        </w:tc>
        <w:tc>
          <w:tcPr>
            <w:tcW w:type="dxa" w:w="7200"/>
            <w:vAlign w:val="center"/>
            <w:shd w:fill="E5E7EB"/>
            <w:tcMar>
              <w:top w:w="80" w:type="dxa"/>
              <w:start w:w="90" w:type="dxa"/>
              <w:bottom w:w="80" w:type="dxa"/>
              <w:end w:w="90" w:type="dxa"/>
            </w:tcMar>
          </w:tcPr>
          <w:p>
            <w:r>
              <w:rPr>
                <w:b/>
                <w:sz w:val="18"/>
              </w:rPr>
              <w:t>Exemplos de stats próprios</w:t>
            </w:r>
          </w:p>
        </w:tc>
      </w:tr>
      <w:tr>
        <w:trPr>
          <w:cantSplit/>
        </w:trPr>
        <w:tc>
          <w:tcPr>
            <w:tcW w:type="dxa" w:w="1728"/>
            <w:vAlign w:val="top"/>
            <w:tcMar>
              <w:top w:w="80" w:type="dxa"/>
              <w:start w:w="90" w:type="dxa"/>
              <w:bottom w:w="80" w:type="dxa"/>
              <w:end w:w="90" w:type="dxa"/>
            </w:tcMar>
          </w:tcPr>
          <w:p>
            <w:r>
              <w:rPr>
                <w:sz w:val="17"/>
              </w:rPr>
              <w:t>Arma</w:t>
            </w:r>
          </w:p>
        </w:tc>
        <w:tc>
          <w:tcPr>
            <w:tcW w:type="dxa" w:w="2448"/>
            <w:vAlign w:val="top"/>
            <w:tcMar>
              <w:top w:w="80" w:type="dxa"/>
              <w:start w:w="90" w:type="dxa"/>
              <w:bottom w:w="80" w:type="dxa"/>
              <w:end w:w="90" w:type="dxa"/>
            </w:tcMar>
          </w:tcPr>
          <w:p>
            <w:r>
              <w:rPr>
                <w:sz w:val="17"/>
              </w:rPr>
              <w:t>5</w:t>
            </w:r>
          </w:p>
        </w:tc>
        <w:tc>
          <w:tcPr>
            <w:tcW w:type="dxa" w:w="7200"/>
            <w:vAlign w:val="top"/>
            <w:tcMar>
              <w:top w:w="80" w:type="dxa"/>
              <w:start w:w="90" w:type="dxa"/>
              <w:bottom w:w="80" w:type="dxa"/>
              <w:end w:w="90" w:type="dxa"/>
            </w:tcMar>
          </w:tcPr>
          <w:p>
            <w:r>
              <w:rPr>
                <w:sz w:val="17"/>
              </w:rPr>
              <w:t>ATK, attack speed, crit, elemento</w:t>
            </w:r>
          </w:p>
        </w:tc>
      </w:tr>
      <w:tr>
        <w:trPr>
          <w:cantSplit/>
        </w:trPr>
        <w:tc>
          <w:tcPr>
            <w:tcW w:type="dxa" w:w="1728"/>
            <w:vAlign w:val="top"/>
            <w:tcMar>
              <w:top w:w="80" w:type="dxa"/>
              <w:start w:w="90" w:type="dxa"/>
              <w:bottom w:w="80" w:type="dxa"/>
              <w:end w:w="90" w:type="dxa"/>
            </w:tcMar>
          </w:tcPr>
          <w:p>
            <w:r>
              <w:rPr>
                <w:sz w:val="17"/>
              </w:rPr>
              <w:t>Armadura</w:t>
            </w:r>
          </w:p>
        </w:tc>
        <w:tc>
          <w:tcPr>
            <w:tcW w:type="dxa" w:w="2448"/>
            <w:vAlign w:val="top"/>
            <w:tcMar>
              <w:top w:w="80" w:type="dxa"/>
              <w:start w:w="90" w:type="dxa"/>
              <w:bottom w:w="80" w:type="dxa"/>
              <w:end w:w="90" w:type="dxa"/>
            </w:tcMar>
          </w:tcPr>
          <w:p>
            <w:r>
              <w:rPr>
                <w:sz w:val="17"/>
              </w:rPr>
              <w:t>5</w:t>
            </w:r>
          </w:p>
        </w:tc>
        <w:tc>
          <w:tcPr>
            <w:tcW w:type="dxa" w:w="7200"/>
            <w:vAlign w:val="top"/>
            <w:tcMar>
              <w:top w:w="80" w:type="dxa"/>
              <w:start w:w="90" w:type="dxa"/>
              <w:bottom w:w="80" w:type="dxa"/>
              <w:end w:w="90" w:type="dxa"/>
            </w:tcMar>
          </w:tcPr>
          <w:p>
            <w:r>
              <w:rPr>
                <w:sz w:val="17"/>
              </w:rPr>
              <w:t>HP, DEF, regen, resistência</w:t>
            </w:r>
          </w:p>
        </w:tc>
      </w:tr>
      <w:tr>
        <w:trPr>
          <w:cantSplit/>
        </w:trPr>
        <w:tc>
          <w:tcPr>
            <w:tcW w:type="dxa" w:w="1728"/>
            <w:vAlign w:val="top"/>
            <w:tcMar>
              <w:top w:w="80" w:type="dxa"/>
              <w:start w:w="90" w:type="dxa"/>
              <w:bottom w:w="80" w:type="dxa"/>
              <w:end w:w="90" w:type="dxa"/>
            </w:tcMar>
          </w:tcPr>
          <w:p>
            <w:r>
              <w:rPr>
                <w:sz w:val="17"/>
              </w:rPr>
              <w:t>Amuleto</w:t>
            </w:r>
          </w:p>
        </w:tc>
        <w:tc>
          <w:tcPr>
            <w:tcW w:type="dxa" w:w="2448"/>
            <w:vAlign w:val="top"/>
            <w:tcMar>
              <w:top w:w="80" w:type="dxa"/>
              <w:start w:w="90" w:type="dxa"/>
              <w:bottom w:w="80" w:type="dxa"/>
              <w:end w:w="90" w:type="dxa"/>
            </w:tcMar>
          </w:tcPr>
          <w:p>
            <w:r>
              <w:rPr>
                <w:sz w:val="17"/>
              </w:rPr>
              <w:t>5</w:t>
            </w:r>
          </w:p>
        </w:tc>
        <w:tc>
          <w:tcPr>
            <w:tcW w:type="dxa" w:w="7200"/>
            <w:vAlign w:val="top"/>
            <w:tcMar>
              <w:top w:w="80" w:type="dxa"/>
              <w:start w:w="90" w:type="dxa"/>
              <w:bottom w:w="80" w:type="dxa"/>
              <w:end w:w="90" w:type="dxa"/>
            </w:tcMar>
          </w:tcPr>
          <w:p>
            <w:r>
              <w:rPr>
                <w:sz w:val="17"/>
              </w:rPr>
              <w:t>crit, life steal, XP, ouro, efeitos especiais</w:t>
            </w:r>
          </w:p>
        </w:tc>
      </w:tr>
    </w:tbl>
    <w:p/>
    <w:p>
      <w:r>
        <w:t>Raridades do MVP: Comum → Raro → Épico → Lendário. Outras raridades só entram quando houver necessidade real de expansão.</w:t>
      </w:r>
    </w:p>
    <w:p>
      <w:pPr>
        <w:pStyle w:val="Heading1"/>
      </w:pPr>
      <w:r>
        <w:t>10. Cube, crafting e reciclagem do loot</w:t>
      </w:r>
    </w:p>
    <w:p>
      <w:r>
        <w:t>No TBH, o Cube concentra sistemas de crafting e transformação. O TBH Index descreve o crafting como escolha de slot + tier de receita + materiais/ouro, resultando em um item aleatório daquele slot conforme probabilidades de raridade. Mobalytics também descreve síntese, alchemy e outros módulos do Cube. [S4][S6]</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vAlign w:val="center"/>
            <w:shd w:fill="E5E7EB"/>
            <w:tcMar>
              <w:top w:w="80" w:type="dxa"/>
              <w:start w:w="90" w:type="dxa"/>
              <w:bottom w:w="80" w:type="dxa"/>
              <w:end w:w="90" w:type="dxa"/>
            </w:tcMar>
          </w:tcPr>
          <w:p>
            <w:r>
              <w:rPr>
                <w:b/>
                <w:sz w:val="18"/>
              </w:rPr>
              <w:t>Problema de design</w:t>
            </w:r>
          </w:p>
        </w:tc>
        <w:tc>
          <w:tcPr>
            <w:tcW w:type="dxa" w:w="3744"/>
            <w:vAlign w:val="center"/>
            <w:shd w:fill="E5E7EB"/>
            <w:tcMar>
              <w:top w:w="80" w:type="dxa"/>
              <w:start w:w="90" w:type="dxa"/>
              <w:bottom w:w="80" w:type="dxa"/>
              <w:end w:w="90" w:type="dxa"/>
            </w:tcMar>
          </w:tcPr>
          <w:p>
            <w:r>
              <w:rPr>
                <w:b/>
                <w:sz w:val="18"/>
              </w:rPr>
              <w:t>Solução observada</w:t>
            </w:r>
          </w:p>
        </w:tc>
        <w:tc>
          <w:tcPr>
            <w:tcW w:type="dxa" w:w="5328"/>
            <w:vAlign w:val="center"/>
            <w:shd w:fill="E5E7EB"/>
            <w:tcMar>
              <w:top w:w="80" w:type="dxa"/>
              <w:start w:w="90" w:type="dxa"/>
              <w:bottom w:w="80" w:type="dxa"/>
              <w:end w:w="90" w:type="dxa"/>
            </w:tcMar>
          </w:tcPr>
          <w:p>
            <w:r>
              <w:rPr>
                <w:b/>
                <w:sz w:val="18"/>
              </w:rPr>
              <w:t>Nossa adaptação</w:t>
            </w:r>
          </w:p>
        </w:tc>
      </w:tr>
      <w:tr>
        <w:trPr>
          <w:cantSplit/>
        </w:trPr>
        <w:tc>
          <w:tcPr>
            <w:tcW w:type="dxa" w:w="2592"/>
            <w:vAlign w:val="top"/>
            <w:tcMar>
              <w:top w:w="80" w:type="dxa"/>
              <w:start w:w="90" w:type="dxa"/>
              <w:bottom w:w="80" w:type="dxa"/>
              <w:end w:w="90" w:type="dxa"/>
            </w:tcMar>
          </w:tcPr>
          <w:p>
            <w:r>
              <w:rPr>
                <w:sz w:val="17"/>
              </w:rPr>
              <w:t>Loot ruim vira lixo</w:t>
            </w:r>
          </w:p>
        </w:tc>
        <w:tc>
          <w:tcPr>
            <w:tcW w:type="dxa" w:w="3744"/>
            <w:vAlign w:val="top"/>
            <w:tcMar>
              <w:top w:w="80" w:type="dxa"/>
              <w:start w:w="90" w:type="dxa"/>
              <w:bottom w:w="80" w:type="dxa"/>
              <w:end w:w="90" w:type="dxa"/>
            </w:tcMar>
          </w:tcPr>
          <w:p>
            <w:r>
              <w:rPr>
                <w:sz w:val="17"/>
              </w:rPr>
              <w:t>Cube dá usos alternativos</w:t>
            </w:r>
          </w:p>
        </w:tc>
        <w:tc>
          <w:tcPr>
            <w:tcW w:type="dxa" w:w="5328"/>
            <w:vAlign w:val="top"/>
            <w:tcMar>
              <w:top w:w="80" w:type="dxa"/>
              <w:start w:w="90" w:type="dxa"/>
              <w:bottom w:w="80" w:type="dxa"/>
              <w:end w:w="90" w:type="dxa"/>
            </w:tcMar>
          </w:tcPr>
          <w:p>
            <w:r>
              <w:rPr>
                <w:sz w:val="17"/>
              </w:rPr>
              <w:t>Desmontar/reciclar em materiais ou XP de forja.</w:t>
            </w:r>
          </w:p>
        </w:tc>
      </w:tr>
      <w:tr>
        <w:trPr>
          <w:cantSplit/>
        </w:trPr>
        <w:tc>
          <w:tcPr>
            <w:tcW w:type="dxa" w:w="2592"/>
            <w:vAlign w:val="top"/>
            <w:tcMar>
              <w:top w:w="80" w:type="dxa"/>
              <w:start w:w="90" w:type="dxa"/>
              <w:bottom w:w="80" w:type="dxa"/>
              <w:end w:w="90" w:type="dxa"/>
            </w:tcMar>
          </w:tcPr>
          <w:p>
            <w:r>
              <w:rPr>
                <w:sz w:val="17"/>
              </w:rPr>
              <w:t>Progressão trava</w:t>
            </w:r>
          </w:p>
        </w:tc>
        <w:tc>
          <w:tcPr>
            <w:tcW w:type="dxa" w:w="3744"/>
            <w:vAlign w:val="top"/>
            <w:tcMar>
              <w:top w:w="80" w:type="dxa"/>
              <w:start w:w="90" w:type="dxa"/>
              <w:bottom w:w="80" w:type="dxa"/>
              <w:end w:w="90" w:type="dxa"/>
            </w:tcMar>
          </w:tcPr>
          <w:p>
            <w:r>
              <w:rPr>
                <w:sz w:val="17"/>
              </w:rPr>
              <w:t>Crafting/synthesis cria outra rota</w:t>
            </w:r>
          </w:p>
        </w:tc>
        <w:tc>
          <w:tcPr>
            <w:tcW w:type="dxa" w:w="5328"/>
            <w:vAlign w:val="top"/>
            <w:tcMar>
              <w:top w:w="80" w:type="dxa"/>
              <w:start w:w="90" w:type="dxa"/>
              <w:bottom w:w="80" w:type="dxa"/>
              <w:end w:w="90" w:type="dxa"/>
            </w:tcMar>
          </w:tcPr>
          <w:p>
            <w:r>
              <w:rPr>
                <w:sz w:val="17"/>
              </w:rPr>
              <w:t>Receitas conquistadas jogando.</w:t>
            </w:r>
          </w:p>
        </w:tc>
      </w:tr>
      <w:tr>
        <w:trPr>
          <w:cantSplit/>
        </w:trPr>
        <w:tc>
          <w:tcPr>
            <w:tcW w:type="dxa" w:w="2592"/>
            <w:vAlign w:val="top"/>
            <w:tcMar>
              <w:top w:w="80" w:type="dxa"/>
              <w:start w:w="90" w:type="dxa"/>
              <w:bottom w:w="80" w:type="dxa"/>
              <w:end w:w="90" w:type="dxa"/>
            </w:tcMar>
          </w:tcPr>
          <w:p>
            <w:r>
              <w:rPr>
                <w:sz w:val="17"/>
              </w:rPr>
              <w:t>Inventário lota</w:t>
            </w:r>
          </w:p>
        </w:tc>
        <w:tc>
          <w:tcPr>
            <w:tcW w:type="dxa" w:w="3744"/>
            <w:vAlign w:val="top"/>
            <w:tcMar>
              <w:top w:w="80" w:type="dxa"/>
              <w:start w:w="90" w:type="dxa"/>
              <w:bottom w:w="80" w:type="dxa"/>
              <w:end w:w="90" w:type="dxa"/>
            </w:tcMar>
          </w:tcPr>
          <w:p>
            <w:r>
              <w:rPr>
                <w:sz w:val="17"/>
              </w:rPr>
              <w:t>Alchemy/transformação</w:t>
            </w:r>
          </w:p>
        </w:tc>
        <w:tc>
          <w:tcPr>
            <w:tcW w:type="dxa" w:w="5328"/>
            <w:vAlign w:val="top"/>
            <w:tcMar>
              <w:top w:w="80" w:type="dxa"/>
              <w:start w:w="90" w:type="dxa"/>
              <w:bottom w:w="80" w:type="dxa"/>
              <w:end w:w="90" w:type="dxa"/>
            </w:tcMar>
          </w:tcPr>
          <w:p>
            <w:r>
              <w:rPr>
                <w:sz w:val="17"/>
              </w:rPr>
              <w:t>Auto-salvage desbloqueável por progressão.</w:t>
            </w:r>
          </w:p>
        </w:tc>
      </w:tr>
      <w:tr>
        <w:trPr>
          <w:cantSplit/>
        </w:trPr>
        <w:tc>
          <w:tcPr>
            <w:tcW w:type="dxa" w:w="2592"/>
            <w:vAlign w:val="top"/>
            <w:tcMar>
              <w:top w:w="80" w:type="dxa"/>
              <w:start w:w="90" w:type="dxa"/>
              <w:bottom w:w="80" w:type="dxa"/>
              <w:end w:w="90" w:type="dxa"/>
            </w:tcMar>
          </w:tcPr>
          <w:p>
            <w:r>
              <w:rPr>
                <w:sz w:val="17"/>
              </w:rPr>
              <w:t>Build não fecha</w:t>
            </w:r>
          </w:p>
        </w:tc>
        <w:tc>
          <w:tcPr>
            <w:tcW w:type="dxa" w:w="3744"/>
            <w:vAlign w:val="top"/>
            <w:tcMar>
              <w:top w:w="80" w:type="dxa"/>
              <w:start w:w="90" w:type="dxa"/>
              <w:bottom w:w="80" w:type="dxa"/>
              <w:end w:w="90" w:type="dxa"/>
            </w:tcMar>
          </w:tcPr>
          <w:p>
            <w:r>
              <w:rPr>
                <w:sz w:val="17"/>
              </w:rPr>
              <w:t>Crafting por slot</w:t>
            </w:r>
          </w:p>
        </w:tc>
        <w:tc>
          <w:tcPr>
            <w:tcW w:type="dxa" w:w="5328"/>
            <w:vAlign w:val="top"/>
            <w:tcMar>
              <w:top w:w="80" w:type="dxa"/>
              <w:start w:w="90" w:type="dxa"/>
              <w:bottom w:w="80" w:type="dxa"/>
              <w:end w:w="90" w:type="dxa"/>
            </w:tcMar>
          </w:tcPr>
          <w:p>
            <w:r>
              <w:rPr>
                <w:sz w:val="17"/>
              </w:rPr>
              <w:t>Permitir foco em categoria sem vender chance por dinheiro.</w:t>
            </w:r>
          </w:p>
        </w:tc>
      </w:tr>
    </w:tbl>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F3F4F6"/>
            <w:tcMar>
              <w:top w:w="120" w:type="dxa"/>
              <w:start w:w="140" w:type="dxa"/>
              <w:bottom w:w="120" w:type="dxa"/>
              <w:end w:w="140" w:type="dxa"/>
            </w:tcMar>
          </w:tcPr>
          <w:p>
            <w:r>
              <w:rPr>
                <w:b/>
                <w:sz w:val="21"/>
              </w:rPr>
              <w:t>Política do Pocket Hero</w:t>
            </w:r>
          </w:p>
          <w:p>
            <w:r>
              <w:rPr>
                <w:sz w:val="19"/>
              </w:rPr>
              <w:t>Não vender crafting, re-rolagem, probabilidades, materiais, slots ou tentativas por dinheiro real. Toda melhoria do sistema deve vir de gameplay.</w:t>
            </w:r>
          </w:p>
        </w:tc>
      </w:tr>
    </w:tbl>
    <w:p/>
    <w:p>
      <w:pPr>
        <w:pStyle w:val="Heading1"/>
      </w:pPr>
      <w:r>
        <w:t>11. Runas e meta-progressão</w:t>
      </w:r>
    </w:p>
    <w:p>
      <w:r>
        <w:t>Mobalytics descreve as runas como árvore permanente da conta, cobrindo party size, stats, chest chance, inventário, ouro, XP e automações. O TBH Index registra 248 runas após a atualização v1.2.0. [S4][S6]</w:t>
      </w:r>
    </w:p>
    <w:p>
      <w:r>
        <w:t>Para nosso jogo, o insight não é criar centenas de nós no início. É separar progressão do personagem da progressão da conta. O MVP pode ter uma árvore pequena com slots de party, qualidade de offline, inventário e eficiência.</w:t>
      </w:r>
    </w:p>
    <w:p>
      <w:pPr>
        <w:pStyle w:val="Heading1"/>
      </w:pPr>
      <w:r>
        <w:t>12. Pets/companheiros</w:t>
      </w:r>
    </w:p>
    <w:p>
      <w:r>
        <w:t>Mobalytics descreve pets como bônus persistentes desbloqueados por milestones de kills — 5.000 derrotas do inimigo correspondente em vários casos — com bônus como chance de baú, drop de boss e ouro por kill. [S6]</w:t>
      </w:r>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F3F4F6"/>
            <w:tcMar>
              <w:top w:w="120" w:type="dxa"/>
              <w:start w:w="140" w:type="dxa"/>
              <w:bottom w:w="120" w:type="dxa"/>
              <w:end w:w="140" w:type="dxa"/>
            </w:tcMar>
          </w:tcPr>
          <w:p>
            <w:r>
              <w:rPr>
                <w:b/>
                <w:sz w:val="21"/>
              </w:rPr>
              <w:t>Nossa regra</w:t>
            </w:r>
          </w:p>
          <w:p>
            <w:r>
              <w:rPr>
                <w:sz w:val="19"/>
              </w:rPr>
              <w:t>Pets/Ecos do Pocket Hero serão obtidos por milestones, exploração, bosses, coleção ou conquistas. Nunca vendidos. Se houver um pet visualmente equipado, bônus de conta não precisam obrigar o jogador a usar visual específico.</w:t>
            </w:r>
          </w:p>
        </w:tc>
      </w:tr>
    </w:tbl>
    <w:p/>
    <w:p>
      <w:pPr>
        <w:pStyle w:val="Heading1"/>
      </w:pPr>
      <w:r>
        <w:t>13. Idle e progresso offline</w:t>
      </w:r>
    </w:p>
    <w:p>
      <w:r>
        <w:t>A proposta oficial é permitir que a aventura continue automaticamente e seja confortável ao lado de outros programas. [S1] Mobalytics observa que o TBH fornece XP e ouro offline, mas que chests não caem no offline segundo seu guia de junho de 2026. [S6]</w:t>
      </w:r>
    </w:p>
    <w:p>
      <w:r>
        <w:t>No Pocket Hero, vamos usar o conceito, não a limitação: offline deve dar recompensa útil, mas controlada. O MVP pode limitar a 8 horas e simular XP/ouro com loot reduzido. A regra exata deve ser balanceada com telemetria local.</w:t>
      </w:r>
    </w:p>
    <w:p>
      <w:pPr>
        <w:pStyle w:val="Heading1"/>
      </w:pPr>
      <w:r>
        <w:t>14. Endgame e Plaguelands</w:t>
      </w:r>
    </w:p>
    <w:p>
      <w:r>
        <w:t>Mobalytics descreve Plaguelands como sistema de endgame que usa Corruption como entrada e oferece chance maior de itens muito raros. O TBH Index também registra monsters/bosses contaminados e expansão do banco de estágios na v1.2.0. [S4][S6]</w:t>
      </w:r>
    </w:p>
    <w:p>
      <w:r>
        <w:t>Para o Pocket Hero, isso inspira o 'Eco Corrompido': transformar biomas existentes com mutações, modificadores, paleta e rewards maiores. Não deve existir recurso de entrada comprado com dinheiro.</w:t>
      </w:r>
    </w:p>
    <w:p>
      <w:pPr>
        <w:pStyle w:val="Heading1"/>
      </w:pPr>
      <w:r>
        <w:t>15. O que os jogadores elogiam</w:t>
      </w:r>
    </w:p>
    <w:p>
      <w:r>
        <w:t>Avaliações recentes da Steam elogiam especialmente o conceito criativo de um idle na taskbar, a leveza, a possibilidade de deixar rodando enquanto se faz outra coisa e a diversão de montar builds. Há jogadores com centenas ou mais de mil horas registradas que destacam que o tempo de interação real é muito menor porque o jogo roda passivamente. [S7]</w:t>
      </w:r>
    </w:p>
    <w:p>
      <w:pPr>
        <w:pStyle w:val="ListBullet"/>
      </w:pPr>
      <w:r>
        <w:t>Conceito 'sempre presente' sem sequestrar a tela.</w:t>
      </w:r>
    </w:p>
    <w:p>
      <w:pPr>
        <w:pStyle w:val="ListBullet"/>
      </w:pPr>
      <w:r>
        <w:t>Charme visual e leitura rápida.</w:t>
      </w:r>
    </w:p>
    <w:p>
      <w:pPr>
        <w:pStyle w:val="ListBullet"/>
      </w:pPr>
      <w:r>
        <w:t>Progressão inicial satisfatória.</w:t>
      </w:r>
    </w:p>
    <w:p>
      <w:pPr>
        <w:pStyle w:val="ListBullet"/>
      </w:pPr>
      <w:r>
        <w:t>Teoria de builds e necessidade de ajustar composição em paredes de dificuldade.</w:t>
      </w:r>
    </w:p>
    <w:p>
      <w:pPr>
        <w:pStyle w:val="ListBullet"/>
      </w:pPr>
      <w:r>
        <w:t>Longos períodos de farm compatíveis com atividades paralelas.</w:t>
      </w:r>
    </w:p>
    <w:p>
      <w:pPr>
        <w:pStyle w:val="Heading1"/>
      </w:pPr>
      <w:r>
        <w:t>16. O que os jogadores criticam — e como evitar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232"/>
            <w:vAlign w:val="center"/>
            <w:shd w:fill="E5E7EB"/>
            <w:tcMar>
              <w:top w:w="80" w:type="dxa"/>
              <w:start w:w="90" w:type="dxa"/>
              <w:bottom w:w="80" w:type="dxa"/>
              <w:end w:w="90" w:type="dxa"/>
            </w:tcMar>
          </w:tcPr>
          <w:p>
            <w:r>
              <w:rPr>
                <w:b/>
                <w:sz w:val="18"/>
              </w:rPr>
              <w:t>Problema observado</w:t>
            </w:r>
          </w:p>
        </w:tc>
        <w:tc>
          <w:tcPr>
            <w:tcW w:type="dxa" w:w="4032"/>
            <w:vAlign w:val="center"/>
            <w:shd w:fill="E5E7EB"/>
            <w:tcMar>
              <w:top w:w="80" w:type="dxa"/>
              <w:start w:w="90" w:type="dxa"/>
              <w:bottom w:w="80" w:type="dxa"/>
              <w:end w:w="90" w:type="dxa"/>
            </w:tcMar>
          </w:tcPr>
          <w:p>
            <w:r>
              <w:rPr>
                <w:b/>
                <w:sz w:val="18"/>
              </w:rPr>
              <w:t>Evidência da comunidade</w:t>
            </w:r>
          </w:p>
        </w:tc>
        <w:tc>
          <w:tcPr>
            <w:tcW w:type="dxa" w:w="5616"/>
            <w:vAlign w:val="center"/>
            <w:shd w:fill="E5E7EB"/>
            <w:tcMar>
              <w:top w:w="80" w:type="dxa"/>
              <w:start w:w="90" w:type="dxa"/>
              <w:bottom w:w="80" w:type="dxa"/>
              <w:end w:w="90" w:type="dxa"/>
            </w:tcMar>
          </w:tcPr>
          <w:p>
            <w:r>
              <w:rPr>
                <w:b/>
                <w:sz w:val="18"/>
              </w:rPr>
              <w:t>Diretriz Pocket Hero</w:t>
            </w:r>
          </w:p>
        </w:tc>
      </w:tr>
      <w:tr>
        <w:trPr>
          <w:cantSplit/>
        </w:trPr>
        <w:tc>
          <w:tcPr>
            <w:tcW w:type="dxa" w:w="2232"/>
            <w:vAlign w:val="top"/>
            <w:tcMar>
              <w:top w:w="80" w:type="dxa"/>
              <w:start w:w="90" w:type="dxa"/>
              <w:bottom w:w="80" w:type="dxa"/>
              <w:end w:w="90" w:type="dxa"/>
            </w:tcMar>
          </w:tcPr>
          <w:p>
            <w:r>
              <w:rPr>
                <w:sz w:val="17"/>
              </w:rPr>
              <w:t>Progressão tardia lenta demais</w:t>
            </w:r>
          </w:p>
        </w:tc>
        <w:tc>
          <w:tcPr>
            <w:tcW w:type="dxa" w:w="4032"/>
            <w:vAlign w:val="top"/>
            <w:tcMar>
              <w:top w:w="80" w:type="dxa"/>
              <w:start w:w="90" w:type="dxa"/>
              <w:bottom w:w="80" w:type="dxa"/>
              <w:end w:w="90" w:type="dxa"/>
            </w:tcMar>
          </w:tcPr>
          <w:p>
            <w:r>
              <w:rPr>
                <w:sz w:val="17"/>
              </w:rPr>
              <w:t>Steam Reviews relatam estagnação depois do cap/late game.</w:t>
            </w:r>
          </w:p>
        </w:tc>
        <w:tc>
          <w:tcPr>
            <w:tcW w:type="dxa" w:w="5616"/>
            <w:vAlign w:val="top"/>
            <w:tcMar>
              <w:top w:w="80" w:type="dxa"/>
              <w:start w:w="90" w:type="dxa"/>
              <w:bottom w:w="80" w:type="dxa"/>
              <w:end w:w="90" w:type="dxa"/>
            </w:tcMar>
          </w:tcPr>
          <w:p>
            <w:r>
              <w:rPr>
                <w:sz w:val="17"/>
              </w:rPr>
              <w:t>Sempre oferecer pelo menos duas rotas de progresso: gear + meta-progressão + crafting.</w:t>
            </w:r>
          </w:p>
        </w:tc>
      </w:tr>
      <w:tr>
        <w:trPr>
          <w:cantSplit/>
        </w:trPr>
        <w:tc>
          <w:tcPr>
            <w:tcW w:type="dxa" w:w="2232"/>
            <w:vAlign w:val="top"/>
            <w:tcMar>
              <w:top w:w="80" w:type="dxa"/>
              <w:start w:w="90" w:type="dxa"/>
              <w:bottom w:w="80" w:type="dxa"/>
              <w:end w:w="90" w:type="dxa"/>
            </w:tcMar>
          </w:tcPr>
          <w:p>
            <w:r>
              <w:rPr>
                <w:sz w:val="17"/>
              </w:rPr>
              <w:t>RNG excessivo</w:t>
            </w:r>
          </w:p>
        </w:tc>
        <w:tc>
          <w:tcPr>
            <w:tcW w:type="dxa" w:w="4032"/>
            <w:vAlign w:val="top"/>
            <w:tcMar>
              <w:top w:w="80" w:type="dxa"/>
              <w:start w:w="90" w:type="dxa"/>
              <w:bottom w:w="80" w:type="dxa"/>
              <w:end w:w="90" w:type="dxa"/>
            </w:tcMar>
          </w:tcPr>
          <w:p>
            <w:r>
              <w:rPr>
                <w:sz w:val="17"/>
              </w:rPr>
              <w:t>Jogadores citam semanas/centenas de horas sem upgrade.</w:t>
            </w:r>
          </w:p>
        </w:tc>
        <w:tc>
          <w:tcPr>
            <w:tcW w:type="dxa" w:w="5616"/>
            <w:vAlign w:val="top"/>
            <w:tcMar>
              <w:top w:w="80" w:type="dxa"/>
              <w:start w:w="90" w:type="dxa"/>
              <w:bottom w:w="80" w:type="dxa"/>
              <w:end w:w="90" w:type="dxa"/>
            </w:tcMar>
          </w:tcPr>
          <w:p>
            <w:r>
              <w:rPr>
                <w:sz w:val="17"/>
              </w:rPr>
              <w:t>Pity, crafting direcionado e progresso determinístico parcial.</w:t>
            </w:r>
          </w:p>
        </w:tc>
      </w:tr>
      <w:tr>
        <w:trPr>
          <w:cantSplit/>
        </w:trPr>
        <w:tc>
          <w:tcPr>
            <w:tcW w:type="dxa" w:w="2232"/>
            <w:vAlign w:val="top"/>
            <w:tcMar>
              <w:top w:w="80" w:type="dxa"/>
              <w:start w:w="90" w:type="dxa"/>
              <w:bottom w:w="80" w:type="dxa"/>
              <w:end w:w="90" w:type="dxa"/>
            </w:tcMar>
          </w:tcPr>
          <w:p>
            <w:r>
              <w:rPr>
                <w:sz w:val="17"/>
              </w:rPr>
              <w:t>Drop/baús inconsistentes</w:t>
            </w:r>
          </w:p>
        </w:tc>
        <w:tc>
          <w:tcPr>
            <w:tcW w:type="dxa" w:w="4032"/>
            <w:vAlign w:val="top"/>
            <w:tcMar>
              <w:top w:w="80" w:type="dxa"/>
              <w:start w:w="90" w:type="dxa"/>
              <w:bottom w:w="80" w:type="dxa"/>
              <w:end w:w="90" w:type="dxa"/>
            </w:tcMar>
          </w:tcPr>
          <w:p>
            <w:r>
              <w:rPr>
                <w:sz w:val="17"/>
              </w:rPr>
              <w:t>Discussões relatam sensação de travamento por loot.</w:t>
            </w:r>
          </w:p>
        </w:tc>
        <w:tc>
          <w:tcPr>
            <w:tcW w:type="dxa" w:w="5616"/>
            <w:vAlign w:val="top"/>
            <w:tcMar>
              <w:top w:w="80" w:type="dxa"/>
              <w:start w:w="90" w:type="dxa"/>
              <w:bottom w:w="80" w:type="dxa"/>
              <w:end w:w="90" w:type="dxa"/>
            </w:tcMar>
          </w:tcPr>
          <w:p>
            <w:r>
              <w:rPr>
                <w:sz w:val="17"/>
              </w:rPr>
              <w:t>Garantir piso de recompensa por tempo/ondas.</w:t>
            </w:r>
          </w:p>
        </w:tc>
      </w:tr>
      <w:tr>
        <w:trPr>
          <w:cantSplit/>
        </w:trPr>
        <w:tc>
          <w:tcPr>
            <w:tcW w:type="dxa" w:w="2232"/>
            <w:vAlign w:val="top"/>
            <w:tcMar>
              <w:top w:w="80" w:type="dxa"/>
              <w:start w:w="90" w:type="dxa"/>
              <w:bottom w:w="80" w:type="dxa"/>
              <w:end w:w="90" w:type="dxa"/>
            </w:tcMar>
          </w:tcPr>
          <w:p>
            <w:r>
              <w:rPr>
                <w:sz w:val="17"/>
              </w:rPr>
              <w:t>Mercado/bots/dinheiro real</w:t>
            </w:r>
          </w:p>
        </w:tc>
        <w:tc>
          <w:tcPr>
            <w:tcW w:type="dxa" w:w="4032"/>
            <w:vAlign w:val="top"/>
            <w:tcMar>
              <w:top w:w="80" w:type="dxa"/>
              <w:start w:w="90" w:type="dxa"/>
              <w:bottom w:w="80" w:type="dxa"/>
              <w:end w:w="90" w:type="dxa"/>
            </w:tcMar>
          </w:tcPr>
          <w:p>
            <w:r>
              <w:rPr>
                <w:sz w:val="17"/>
              </w:rPr>
              <w:t>Parte da comunidade critica economia e monetização.</w:t>
            </w:r>
          </w:p>
        </w:tc>
        <w:tc>
          <w:tcPr>
            <w:tcW w:type="dxa" w:w="5616"/>
            <w:vAlign w:val="top"/>
            <w:tcMar>
              <w:top w:w="80" w:type="dxa"/>
              <w:start w:w="90" w:type="dxa"/>
              <w:bottom w:w="80" w:type="dxa"/>
              <w:end w:w="90" w:type="dxa"/>
            </w:tcMar>
          </w:tcPr>
          <w:p>
            <w:r>
              <w:rPr>
                <w:sz w:val="17"/>
              </w:rPr>
              <w:t>Não ter mercado real, itens pagos nem vantagem comprável.</w:t>
            </w:r>
          </w:p>
        </w:tc>
      </w:tr>
      <w:tr>
        <w:trPr>
          <w:cantSplit/>
        </w:trPr>
        <w:tc>
          <w:tcPr>
            <w:tcW w:type="dxa" w:w="2232"/>
            <w:vAlign w:val="top"/>
            <w:tcMar>
              <w:top w:w="80" w:type="dxa"/>
              <w:start w:w="90" w:type="dxa"/>
              <w:bottom w:w="80" w:type="dxa"/>
              <w:end w:w="90" w:type="dxa"/>
            </w:tcMar>
          </w:tcPr>
          <w:p>
            <w:r>
              <w:rPr>
                <w:sz w:val="17"/>
              </w:rPr>
              <w:t>QoL insuficiente</w:t>
            </w:r>
          </w:p>
        </w:tc>
        <w:tc>
          <w:tcPr>
            <w:tcW w:type="dxa" w:w="4032"/>
            <w:vAlign w:val="top"/>
            <w:tcMar>
              <w:top w:w="80" w:type="dxa"/>
              <w:start w:w="90" w:type="dxa"/>
              <w:bottom w:w="80" w:type="dxa"/>
              <w:end w:w="90" w:type="dxa"/>
            </w:tcMar>
          </w:tcPr>
          <w:p>
            <w:r>
              <w:rPr>
                <w:sz w:val="17"/>
              </w:rPr>
              <w:t>Reviews citam grind mais tedioso do que necessário.</w:t>
            </w:r>
          </w:p>
        </w:tc>
        <w:tc>
          <w:tcPr>
            <w:tcW w:type="dxa" w:w="5616"/>
            <w:vAlign w:val="top"/>
            <w:tcMar>
              <w:top w:w="80" w:type="dxa"/>
              <w:start w:w="90" w:type="dxa"/>
              <w:bottom w:w="80" w:type="dxa"/>
              <w:end w:w="90" w:type="dxa"/>
            </w:tcMar>
          </w:tcPr>
          <w:p>
            <w:r>
              <w:rPr>
                <w:sz w:val="17"/>
              </w:rPr>
              <w:t>Auto-loot, filtros, auto-retry e gestão simples desbloqueáveis jogando.</w:t>
            </w:r>
          </w:p>
        </w:tc>
      </w:tr>
      <w:tr>
        <w:trPr>
          <w:cantSplit/>
        </w:trPr>
        <w:tc>
          <w:tcPr>
            <w:tcW w:type="dxa" w:w="2232"/>
            <w:vAlign w:val="top"/>
            <w:tcMar>
              <w:top w:w="80" w:type="dxa"/>
              <w:start w:w="90" w:type="dxa"/>
              <w:bottom w:w="80" w:type="dxa"/>
              <w:end w:w="90" w:type="dxa"/>
            </w:tcMar>
          </w:tcPr>
          <w:p>
            <w:r>
              <w:rPr>
                <w:sz w:val="17"/>
              </w:rPr>
              <w:t>Conteúdo endgame pouco recompensador</w:t>
            </w:r>
          </w:p>
        </w:tc>
        <w:tc>
          <w:tcPr>
            <w:tcW w:type="dxa" w:w="4032"/>
            <w:vAlign w:val="top"/>
            <w:tcMar>
              <w:top w:w="80" w:type="dxa"/>
              <w:start w:w="90" w:type="dxa"/>
              <w:bottom w:w="80" w:type="dxa"/>
              <w:end w:w="90" w:type="dxa"/>
            </w:tcMar>
          </w:tcPr>
          <w:p>
            <w:r>
              <w:rPr>
                <w:sz w:val="17"/>
              </w:rPr>
              <w:t>Plaguelands é elogiado como conceito, mas criticado por custo/retorno por alguns usuários.</w:t>
            </w:r>
          </w:p>
        </w:tc>
        <w:tc>
          <w:tcPr>
            <w:tcW w:type="dxa" w:w="5616"/>
            <w:vAlign w:val="top"/>
            <w:tcMar>
              <w:top w:w="80" w:type="dxa"/>
              <w:start w:w="90" w:type="dxa"/>
              <w:bottom w:w="80" w:type="dxa"/>
              <w:end w:w="90" w:type="dxa"/>
            </w:tcMar>
          </w:tcPr>
          <w:p>
            <w:r>
              <w:rPr>
                <w:sz w:val="17"/>
              </w:rPr>
              <w:t>Medir XP/h, ouro/h e item/h para calibrar risco/recompensa.</w:t>
            </w:r>
          </w:p>
        </w:tc>
      </w:tr>
    </w:tbl>
    <w:p/>
    <w:p>
      <w:pPr>
        <w:pStyle w:val="Heading1"/>
      </w:pPr>
      <w:r>
        <w:t>17. Doutrina de produto do Pocket Hero</w:t>
      </w:r>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F3F4F6"/>
            <w:tcMar>
              <w:top w:w="120" w:type="dxa"/>
              <w:start w:w="140" w:type="dxa"/>
              <w:bottom w:w="120" w:type="dxa"/>
              <w:end w:w="140" w:type="dxa"/>
            </w:tcMar>
          </w:tcPr>
          <w:p>
            <w:r>
              <w:rPr>
                <w:b/>
                <w:sz w:val="21"/>
              </w:rPr>
              <w:t>REQUISITO FIXO — 100% conquistável no jogo</w:t>
            </w:r>
          </w:p>
          <w:p>
            <w:r>
              <w:rPr>
                <w:sz w:val="19"/>
              </w:rPr>
              <w:t>O Pocket Hero será gratuito. Tudo que afeta gameplay deve ser obtido jogando. Nenhum herói, classe, arma, armadura, pet, skill, runa, fase, boss, espaço de inventário, boost, material, reroll ou aumento de drop pode depender de pagamento.</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00"/>
            <w:vAlign w:val="center"/>
            <w:shd w:fill="E5E7EB"/>
            <w:tcMar>
              <w:top w:w="80" w:type="dxa"/>
              <w:start w:w="90" w:type="dxa"/>
              <w:bottom w:w="80" w:type="dxa"/>
              <w:end w:w="90" w:type="dxa"/>
            </w:tcMar>
          </w:tcPr>
          <w:p>
            <w:r>
              <w:rPr>
                <w:b/>
                <w:sz w:val="18"/>
              </w:rPr>
              <w:t>Sistema</w:t>
            </w:r>
          </w:p>
        </w:tc>
        <w:tc>
          <w:tcPr>
            <w:tcW w:type="dxa" w:w="4032"/>
            <w:vAlign w:val="center"/>
            <w:shd w:fill="E5E7EB"/>
            <w:tcMar>
              <w:top w:w="80" w:type="dxa"/>
              <w:start w:w="90" w:type="dxa"/>
              <w:bottom w:w="80" w:type="dxa"/>
              <w:end w:w="90" w:type="dxa"/>
            </w:tcMar>
          </w:tcPr>
          <w:p>
            <w:r>
              <w:rPr>
                <w:b/>
                <w:sz w:val="18"/>
              </w:rPr>
              <w:t>TBH pode ter</w:t>
            </w:r>
          </w:p>
        </w:tc>
        <w:tc>
          <w:tcPr>
            <w:tcW w:type="dxa" w:w="6048"/>
            <w:vAlign w:val="center"/>
            <w:shd w:fill="E5E7EB"/>
            <w:tcMar>
              <w:top w:w="80" w:type="dxa"/>
              <w:start w:w="90" w:type="dxa"/>
              <w:bottom w:w="80" w:type="dxa"/>
              <w:end w:w="90" w:type="dxa"/>
            </w:tcMar>
          </w:tcPr>
          <w:p>
            <w:r>
              <w:rPr>
                <w:b/>
                <w:sz w:val="18"/>
              </w:rPr>
              <w:t>Pocket Hero deve ter</w:t>
            </w:r>
          </w:p>
        </w:tc>
      </w:tr>
      <w:tr>
        <w:trPr>
          <w:cantSplit/>
        </w:trPr>
        <w:tc>
          <w:tcPr>
            <w:tcW w:type="dxa" w:w="1800"/>
            <w:vAlign w:val="top"/>
            <w:tcMar>
              <w:top w:w="80" w:type="dxa"/>
              <w:start w:w="90" w:type="dxa"/>
              <w:bottom w:w="80" w:type="dxa"/>
              <w:end w:w="90" w:type="dxa"/>
            </w:tcMar>
          </w:tcPr>
          <w:p>
            <w:r>
              <w:rPr>
                <w:sz w:val="17"/>
              </w:rPr>
              <w:t>Classes</w:t>
            </w:r>
          </w:p>
        </w:tc>
        <w:tc>
          <w:tcPr>
            <w:tcW w:type="dxa" w:w="4032"/>
            <w:vAlign w:val="top"/>
            <w:tcMar>
              <w:top w:w="80" w:type="dxa"/>
              <w:start w:w="90" w:type="dxa"/>
              <w:bottom w:w="80" w:type="dxa"/>
              <w:end w:w="90" w:type="dxa"/>
            </w:tcMar>
          </w:tcPr>
          <w:p>
            <w:r>
              <w:rPr>
                <w:sz w:val="17"/>
              </w:rPr>
              <w:t>Algumas DLCs pagas</w:t>
            </w:r>
          </w:p>
        </w:tc>
        <w:tc>
          <w:tcPr>
            <w:tcW w:type="dxa" w:w="6048"/>
            <w:vAlign w:val="top"/>
            <w:tcMar>
              <w:top w:w="80" w:type="dxa"/>
              <w:start w:w="90" w:type="dxa"/>
              <w:bottom w:w="80" w:type="dxa"/>
              <w:end w:w="90" w:type="dxa"/>
            </w:tcMar>
          </w:tcPr>
          <w:p>
            <w:r>
              <w:rPr>
                <w:sz w:val="17"/>
              </w:rPr>
              <w:t>Todas conquistáveis jogando.</w:t>
            </w:r>
          </w:p>
        </w:tc>
      </w:tr>
      <w:tr>
        <w:trPr>
          <w:cantSplit/>
        </w:trPr>
        <w:tc>
          <w:tcPr>
            <w:tcW w:type="dxa" w:w="1800"/>
            <w:vAlign w:val="top"/>
            <w:tcMar>
              <w:top w:w="80" w:type="dxa"/>
              <w:start w:w="90" w:type="dxa"/>
              <w:bottom w:w="80" w:type="dxa"/>
              <w:end w:w="90" w:type="dxa"/>
            </w:tcMar>
          </w:tcPr>
          <w:p>
            <w:r>
              <w:rPr>
                <w:sz w:val="17"/>
              </w:rPr>
              <w:t>Pets</w:t>
            </w:r>
          </w:p>
        </w:tc>
        <w:tc>
          <w:tcPr>
            <w:tcW w:type="dxa" w:w="4032"/>
            <w:vAlign w:val="top"/>
            <w:tcMar>
              <w:top w:w="80" w:type="dxa"/>
              <w:start w:w="90" w:type="dxa"/>
              <w:bottom w:w="80" w:type="dxa"/>
              <w:end w:w="90" w:type="dxa"/>
            </w:tcMar>
          </w:tcPr>
          <w:p>
            <w:r>
              <w:rPr>
                <w:sz w:val="17"/>
              </w:rPr>
              <w:t>Há pets em Supporter Pack</w:t>
            </w:r>
          </w:p>
        </w:tc>
        <w:tc>
          <w:tcPr>
            <w:tcW w:type="dxa" w:w="6048"/>
            <w:vAlign w:val="top"/>
            <w:tcMar>
              <w:top w:w="80" w:type="dxa"/>
              <w:start w:w="90" w:type="dxa"/>
              <w:bottom w:w="80" w:type="dxa"/>
              <w:end w:w="90" w:type="dxa"/>
            </w:tcMar>
          </w:tcPr>
          <w:p>
            <w:r>
              <w:rPr>
                <w:sz w:val="17"/>
              </w:rPr>
              <w:t>Todos via objetivos/milestones.</w:t>
            </w:r>
          </w:p>
        </w:tc>
      </w:tr>
      <w:tr>
        <w:trPr>
          <w:cantSplit/>
        </w:trPr>
        <w:tc>
          <w:tcPr>
            <w:tcW w:type="dxa" w:w="1800"/>
            <w:vAlign w:val="top"/>
            <w:tcMar>
              <w:top w:w="80" w:type="dxa"/>
              <w:start w:w="90" w:type="dxa"/>
              <w:bottom w:w="80" w:type="dxa"/>
              <w:end w:w="90" w:type="dxa"/>
            </w:tcMar>
          </w:tcPr>
          <w:p>
            <w:r>
              <w:rPr>
                <w:sz w:val="17"/>
              </w:rPr>
              <w:t>Stash</w:t>
            </w:r>
          </w:p>
        </w:tc>
        <w:tc>
          <w:tcPr>
            <w:tcW w:type="dxa" w:w="4032"/>
            <w:vAlign w:val="top"/>
            <w:tcMar>
              <w:top w:w="80" w:type="dxa"/>
              <w:start w:w="90" w:type="dxa"/>
              <w:bottom w:w="80" w:type="dxa"/>
              <w:end w:w="90" w:type="dxa"/>
            </w:tcMar>
          </w:tcPr>
          <w:p>
            <w:r>
              <w:rPr>
                <w:sz w:val="17"/>
              </w:rPr>
              <w:t>Pack pago de páginas extras</w:t>
            </w:r>
          </w:p>
        </w:tc>
        <w:tc>
          <w:tcPr>
            <w:tcW w:type="dxa" w:w="6048"/>
            <w:vAlign w:val="top"/>
            <w:tcMar>
              <w:top w:w="80" w:type="dxa"/>
              <w:start w:w="90" w:type="dxa"/>
              <w:bottom w:w="80" w:type="dxa"/>
              <w:end w:w="90" w:type="dxa"/>
            </w:tcMar>
          </w:tcPr>
          <w:p>
            <w:r>
              <w:rPr>
                <w:sz w:val="17"/>
              </w:rPr>
              <w:t>Expansão por progressão/quests.</w:t>
            </w:r>
          </w:p>
        </w:tc>
      </w:tr>
      <w:tr>
        <w:trPr>
          <w:cantSplit/>
        </w:trPr>
        <w:tc>
          <w:tcPr>
            <w:tcW w:type="dxa" w:w="1800"/>
            <w:vAlign w:val="top"/>
            <w:tcMar>
              <w:top w:w="80" w:type="dxa"/>
              <w:start w:w="90" w:type="dxa"/>
              <w:bottom w:w="80" w:type="dxa"/>
              <w:end w:w="90" w:type="dxa"/>
            </w:tcMar>
          </w:tcPr>
          <w:p>
            <w:r>
              <w:rPr>
                <w:sz w:val="17"/>
              </w:rPr>
              <w:t>Mercado</w:t>
            </w:r>
          </w:p>
        </w:tc>
        <w:tc>
          <w:tcPr>
            <w:tcW w:type="dxa" w:w="4032"/>
            <w:vAlign w:val="top"/>
            <w:tcMar>
              <w:top w:w="80" w:type="dxa"/>
              <w:start w:w="90" w:type="dxa"/>
              <w:bottom w:w="80" w:type="dxa"/>
              <w:end w:w="90" w:type="dxa"/>
            </w:tcMar>
          </w:tcPr>
          <w:p>
            <w:r>
              <w:rPr>
                <w:sz w:val="17"/>
              </w:rPr>
              <w:t>Steam Market / Trade Ship</w:t>
            </w:r>
          </w:p>
        </w:tc>
        <w:tc>
          <w:tcPr>
            <w:tcW w:type="dxa" w:w="6048"/>
            <w:vAlign w:val="top"/>
            <w:tcMar>
              <w:top w:w="80" w:type="dxa"/>
              <w:start w:w="90" w:type="dxa"/>
              <w:bottom w:w="80" w:type="dxa"/>
              <w:end w:w="90" w:type="dxa"/>
            </w:tcMar>
          </w:tcPr>
          <w:p>
            <w:r>
              <w:rPr>
                <w:sz w:val="17"/>
              </w:rPr>
              <w:t>Sem mercado por dinheiro real.</w:t>
            </w:r>
          </w:p>
        </w:tc>
      </w:tr>
      <w:tr>
        <w:trPr>
          <w:cantSplit/>
        </w:trPr>
        <w:tc>
          <w:tcPr>
            <w:tcW w:type="dxa" w:w="1800"/>
            <w:vAlign w:val="top"/>
            <w:tcMar>
              <w:top w:w="80" w:type="dxa"/>
              <w:start w:w="90" w:type="dxa"/>
              <w:bottom w:w="80" w:type="dxa"/>
              <w:end w:w="90" w:type="dxa"/>
            </w:tcMar>
          </w:tcPr>
          <w:p>
            <w:r>
              <w:rPr>
                <w:sz w:val="17"/>
              </w:rPr>
              <w:t>Trade slots</w:t>
            </w:r>
          </w:p>
        </w:tc>
        <w:tc>
          <w:tcPr>
            <w:tcW w:type="dxa" w:w="4032"/>
            <w:vAlign w:val="top"/>
            <w:tcMar>
              <w:top w:w="80" w:type="dxa"/>
              <w:start w:w="90" w:type="dxa"/>
              <w:bottom w:w="80" w:type="dxa"/>
              <w:end w:w="90" w:type="dxa"/>
            </w:tcMar>
          </w:tcPr>
          <w:p>
            <w:r>
              <w:rPr>
                <w:sz w:val="17"/>
              </w:rPr>
              <w:t>DLC de slots</w:t>
            </w:r>
          </w:p>
        </w:tc>
        <w:tc>
          <w:tcPr>
            <w:tcW w:type="dxa" w:w="6048"/>
            <w:vAlign w:val="top"/>
            <w:tcMar>
              <w:top w:w="80" w:type="dxa"/>
              <w:start w:w="90" w:type="dxa"/>
              <w:bottom w:w="80" w:type="dxa"/>
              <w:end w:w="90" w:type="dxa"/>
            </w:tcMar>
          </w:tcPr>
          <w:p>
            <w:r>
              <w:rPr>
                <w:sz w:val="17"/>
              </w:rPr>
              <w:t>Se existir troca, capacidade conquistada jogando.</w:t>
            </w:r>
          </w:p>
        </w:tc>
      </w:tr>
      <w:tr>
        <w:trPr>
          <w:cantSplit/>
        </w:trPr>
        <w:tc>
          <w:tcPr>
            <w:tcW w:type="dxa" w:w="1800"/>
            <w:vAlign w:val="top"/>
            <w:tcMar>
              <w:top w:w="80" w:type="dxa"/>
              <w:start w:w="90" w:type="dxa"/>
              <w:bottom w:w="80" w:type="dxa"/>
              <w:end w:w="90" w:type="dxa"/>
            </w:tcMar>
          </w:tcPr>
          <w:p>
            <w:r>
              <w:rPr>
                <w:sz w:val="17"/>
              </w:rPr>
              <w:t>Poder</w:t>
            </w:r>
          </w:p>
        </w:tc>
        <w:tc>
          <w:tcPr>
            <w:tcW w:type="dxa" w:w="4032"/>
            <w:vAlign w:val="top"/>
            <w:tcMar>
              <w:top w:w="80" w:type="dxa"/>
              <w:start w:w="90" w:type="dxa"/>
              <w:bottom w:w="80" w:type="dxa"/>
              <w:end w:w="90" w:type="dxa"/>
            </w:tcMar>
          </w:tcPr>
          <w:p>
            <w:r>
              <w:rPr>
                <w:sz w:val="17"/>
              </w:rPr>
              <w:t>Pode ser acelerado por compras indiretas/mercado</w:t>
            </w:r>
          </w:p>
        </w:tc>
        <w:tc>
          <w:tcPr>
            <w:tcW w:type="dxa" w:w="6048"/>
            <w:vAlign w:val="top"/>
            <w:tcMar>
              <w:top w:w="80" w:type="dxa"/>
              <w:start w:w="90" w:type="dxa"/>
              <w:bottom w:w="80" w:type="dxa"/>
              <w:end w:w="90" w:type="dxa"/>
            </w:tcMar>
          </w:tcPr>
          <w:p>
            <w:r>
              <w:rPr>
                <w:sz w:val="17"/>
              </w:rPr>
              <w:t>Zero vantagem comprável.</w:t>
            </w:r>
          </w:p>
        </w:tc>
      </w:tr>
      <w:tr>
        <w:trPr>
          <w:cantSplit/>
        </w:trPr>
        <w:tc>
          <w:tcPr>
            <w:tcW w:type="dxa" w:w="1800"/>
            <w:vAlign w:val="top"/>
            <w:tcMar>
              <w:top w:w="80" w:type="dxa"/>
              <w:start w:w="90" w:type="dxa"/>
              <w:bottom w:w="80" w:type="dxa"/>
              <w:end w:w="90" w:type="dxa"/>
            </w:tcMar>
          </w:tcPr>
          <w:p>
            <w:r>
              <w:rPr>
                <w:sz w:val="17"/>
              </w:rPr>
              <w:t>Conteúdo</w:t>
            </w:r>
          </w:p>
        </w:tc>
        <w:tc>
          <w:tcPr>
            <w:tcW w:type="dxa" w:w="4032"/>
            <w:vAlign w:val="top"/>
            <w:tcMar>
              <w:top w:w="80" w:type="dxa"/>
              <w:start w:w="90" w:type="dxa"/>
              <w:bottom w:w="80" w:type="dxa"/>
              <w:end w:w="90" w:type="dxa"/>
            </w:tcMar>
          </w:tcPr>
          <w:p>
            <w:r>
              <w:rPr>
                <w:sz w:val="17"/>
              </w:rPr>
              <w:t>DLCs/packs</w:t>
            </w:r>
          </w:p>
        </w:tc>
        <w:tc>
          <w:tcPr>
            <w:tcW w:type="dxa" w:w="6048"/>
            <w:vAlign w:val="top"/>
            <w:tcMar>
              <w:top w:w="80" w:type="dxa"/>
              <w:start w:w="90" w:type="dxa"/>
              <w:bottom w:w="80" w:type="dxa"/>
              <w:end w:w="90" w:type="dxa"/>
            </w:tcMar>
          </w:tcPr>
          <w:p>
            <w:r>
              <w:rPr>
                <w:sz w:val="17"/>
              </w:rPr>
              <w:t>Toda campanha, herói e sistema liberável no jogo.</w:t>
            </w:r>
          </w:p>
        </w:tc>
      </w:tr>
    </w:tbl>
    <w:p/>
    <w:p>
      <w:r>
        <w:t>Este documento não define monetização alternativa. Se algum modelo sugerir anúncios, cosméticos pagos, battle pass, assinatura ou qualquer forma de receita, isso deve ser tratado como proposta separada e exigir decisão humana explícita. Não incluir no MVP por padrão.</w:t>
      </w:r>
    </w:p>
    <w:p>
      <w:pPr>
        <w:pStyle w:val="Heading1"/>
      </w:pPr>
      <w:r>
        <w:t>18. Instruções para a IA ao criar o nosso jogo</w:t>
      </w:r>
    </w:p>
    <w:p>
      <w:pPr>
        <w:pStyle w:val="ListNumber"/>
      </w:pPr>
      <w:r>
        <w:t>Começar sempre pela experiência: 'aventura acontecendo ao lado do usuário', não por quantidade de sistemas.</w:t>
      </w:r>
    </w:p>
    <w:p>
      <w:pPr>
        <w:pStyle w:val="ListNumber"/>
      </w:pPr>
      <w:r>
        <w:t>Usar TBH como referência de estrutura, nunca como blueprint literal.</w:t>
      </w:r>
    </w:p>
    <w:p>
      <w:pPr>
        <w:pStyle w:val="ListNumber"/>
      </w:pPr>
      <w:r>
        <w:t>Para cada novo sistema, registrar: problema do jogador → solução proposta → métrica de sucesso.</w:t>
      </w:r>
    </w:p>
    <w:p>
      <w:pPr>
        <w:pStyle w:val="ListNumber"/>
      </w:pPr>
      <w:r>
        <w:t>Preferir conteúdo original com famílias reutilizáveis de sprites e variações.</w:t>
      </w:r>
    </w:p>
    <w:p>
      <w:pPr>
        <w:pStyle w:val="ListNumber"/>
      </w:pPr>
      <w:r>
        <w:t>Produzir primeiro um vertical slice antes de expandir conteúdo.</w:t>
      </w:r>
    </w:p>
    <w:p>
      <w:pPr>
        <w:pStyle w:val="ListNumber"/>
      </w:pPr>
      <w:r>
        <w:t>Manter o combate legível em uma faixa pequena de tela mobile.</w:t>
      </w:r>
    </w:p>
    <w:p>
      <w:pPr>
        <w:pStyle w:val="ListNumber"/>
      </w:pPr>
      <w:r>
        <w:t>Evitar paredes de progressão sem alternativa. Se gear travar, crafting/meta-progression deve continuar avançando.</w:t>
      </w:r>
    </w:p>
    <w:p>
      <w:pPr>
        <w:pStyle w:val="ListNumber"/>
      </w:pPr>
      <w:r>
        <w:t>Criar proteção contra RNG extremo: pity, crafting direcionado, garantias por milestones ou progresso acumulativo.</w:t>
      </w:r>
    </w:p>
    <w:p>
      <w:pPr>
        <w:pStyle w:val="ListNumber"/>
      </w:pPr>
      <w:r>
        <w:t>Toda automação/QoL relevante deve ser conquistada por gameplay, não comprada.</w:t>
      </w:r>
    </w:p>
    <w:p>
      <w:pPr>
        <w:pStyle w:val="ListNumber"/>
      </w:pPr>
      <w:r>
        <w:t>Nunca introduzir classes, loot, pets, storage ou poder pago.</w:t>
      </w:r>
    </w:p>
    <w:p>
      <w:pPr>
        <w:pStyle w:val="ListNumber"/>
      </w:pPr>
      <w:r>
        <w:t>Registrar claramente quando uma ideia é inspirada por TBH, comunidade ou criada originalmente.</w:t>
      </w:r>
    </w:p>
    <w:p>
      <w:pPr>
        <w:pStyle w:val="ListNumber"/>
      </w:pPr>
      <w:r>
        <w:t>Têmis deve auditar originalidade visual/naming e coerência com a doutrina free-progression.</w:t>
      </w:r>
    </w:p>
    <w:p>
      <w:pPr>
        <w:pStyle w:val="Heading1"/>
      </w:pPr>
      <w:r>
        <w:t>19. Tradução concreta para o nosso MVP</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04"/>
            <w:vAlign w:val="center"/>
            <w:shd w:fill="E5E7EB"/>
            <w:tcMar>
              <w:top w:w="80" w:type="dxa"/>
              <w:start w:w="90" w:type="dxa"/>
              <w:bottom w:w="80" w:type="dxa"/>
              <w:end w:w="90" w:type="dxa"/>
            </w:tcMar>
          </w:tcPr>
          <w:p>
            <w:r>
              <w:rPr>
                <w:b/>
                <w:sz w:val="18"/>
              </w:rPr>
              <w:t>Elemento</w:t>
            </w:r>
          </w:p>
        </w:tc>
        <w:tc>
          <w:tcPr>
            <w:tcW w:type="dxa" w:w="9360"/>
            <w:vAlign w:val="center"/>
            <w:shd w:fill="E5E7EB"/>
            <w:tcMar>
              <w:top w:w="80" w:type="dxa"/>
              <w:start w:w="90" w:type="dxa"/>
              <w:bottom w:w="80" w:type="dxa"/>
              <w:end w:w="90" w:type="dxa"/>
            </w:tcMar>
          </w:tcPr>
          <w:p>
            <w:r>
              <w:rPr>
                <w:b/>
                <w:sz w:val="18"/>
              </w:rPr>
              <w:t>Decisão Pocket Hero</w:t>
            </w:r>
          </w:p>
        </w:tc>
      </w:tr>
      <w:tr>
        <w:trPr>
          <w:cantSplit/>
        </w:trPr>
        <w:tc>
          <w:tcPr>
            <w:tcW w:type="dxa" w:w="2304"/>
            <w:vAlign w:val="top"/>
            <w:tcMar>
              <w:top w:w="80" w:type="dxa"/>
              <w:start w:w="90" w:type="dxa"/>
              <w:bottom w:w="80" w:type="dxa"/>
              <w:end w:w="90" w:type="dxa"/>
            </w:tcMar>
          </w:tcPr>
          <w:p>
            <w:r>
              <w:rPr>
                <w:sz w:val="17"/>
              </w:rPr>
              <w:t>Formato</w:t>
            </w:r>
          </w:p>
        </w:tc>
        <w:tc>
          <w:tcPr>
            <w:tcW w:type="dxa" w:w="9360"/>
            <w:vAlign w:val="top"/>
            <w:tcMar>
              <w:top w:w="80" w:type="dxa"/>
              <w:start w:w="90" w:type="dxa"/>
              <w:bottom w:w="80" w:type="dxa"/>
              <w:end w:w="90" w:type="dxa"/>
            </w:tcMar>
          </w:tcPr>
          <w:p>
            <w:r>
              <w:rPr>
                <w:sz w:val="17"/>
              </w:rPr>
              <w:t>Mobile portrait; faixa de batalha visível na parte inferior.</w:t>
            </w:r>
          </w:p>
        </w:tc>
      </w:tr>
      <w:tr>
        <w:trPr>
          <w:cantSplit/>
        </w:trPr>
        <w:tc>
          <w:tcPr>
            <w:tcW w:type="dxa" w:w="2304"/>
            <w:vAlign w:val="top"/>
            <w:tcMar>
              <w:top w:w="80" w:type="dxa"/>
              <w:start w:w="90" w:type="dxa"/>
              <w:bottom w:w="80" w:type="dxa"/>
              <w:end w:w="90" w:type="dxa"/>
            </w:tcMar>
          </w:tcPr>
          <w:p>
            <w:r>
              <w:rPr>
                <w:sz w:val="17"/>
              </w:rPr>
              <w:t>Bioma</w:t>
            </w:r>
          </w:p>
        </w:tc>
        <w:tc>
          <w:tcPr>
            <w:tcW w:type="dxa" w:w="9360"/>
            <w:vAlign w:val="top"/>
            <w:tcMar>
              <w:top w:w="80" w:type="dxa"/>
              <w:start w:w="90" w:type="dxa"/>
              <w:bottom w:w="80" w:type="dxa"/>
              <w:end w:w="90" w:type="dxa"/>
            </w:tcMar>
          </w:tcPr>
          <w:p>
            <w:r>
              <w:rPr>
                <w:sz w:val="17"/>
              </w:rPr>
              <w:t>Bosque de Lúmen.</w:t>
            </w:r>
          </w:p>
        </w:tc>
      </w:tr>
      <w:tr>
        <w:trPr>
          <w:cantSplit/>
        </w:trPr>
        <w:tc>
          <w:tcPr>
            <w:tcW w:type="dxa" w:w="2304"/>
            <w:vAlign w:val="top"/>
            <w:tcMar>
              <w:top w:w="80" w:type="dxa"/>
              <w:start w:w="90" w:type="dxa"/>
              <w:bottom w:w="80" w:type="dxa"/>
              <w:end w:w="90" w:type="dxa"/>
            </w:tcMar>
          </w:tcPr>
          <w:p>
            <w:r>
              <w:rPr>
                <w:sz w:val="17"/>
              </w:rPr>
              <w:t>Fases</w:t>
            </w:r>
          </w:p>
        </w:tc>
        <w:tc>
          <w:tcPr>
            <w:tcW w:type="dxa" w:w="9360"/>
            <w:vAlign w:val="top"/>
            <w:tcMar>
              <w:top w:w="80" w:type="dxa"/>
              <w:start w:w="90" w:type="dxa"/>
              <w:bottom w:w="80" w:type="dxa"/>
              <w:end w:w="90" w:type="dxa"/>
            </w:tcMar>
          </w:tcPr>
          <w:p>
            <w:r>
              <w:rPr>
                <w:sz w:val="17"/>
              </w:rPr>
              <w:t>5: Entrada, Pressão, Ninho/Farm, Elite, Boss.</w:t>
            </w:r>
          </w:p>
        </w:tc>
      </w:tr>
      <w:tr>
        <w:trPr>
          <w:cantSplit/>
        </w:trPr>
        <w:tc>
          <w:tcPr>
            <w:tcW w:type="dxa" w:w="2304"/>
            <w:vAlign w:val="top"/>
            <w:tcMar>
              <w:top w:w="80" w:type="dxa"/>
              <w:start w:w="90" w:type="dxa"/>
              <w:bottom w:w="80" w:type="dxa"/>
              <w:end w:w="90" w:type="dxa"/>
            </w:tcMar>
          </w:tcPr>
          <w:p>
            <w:r>
              <w:rPr>
                <w:sz w:val="17"/>
              </w:rPr>
              <w:t>Heróis</w:t>
            </w:r>
          </w:p>
        </w:tc>
        <w:tc>
          <w:tcPr>
            <w:tcW w:type="dxa" w:w="9360"/>
            <w:vAlign w:val="top"/>
            <w:tcMar>
              <w:top w:w="80" w:type="dxa"/>
              <w:start w:w="90" w:type="dxa"/>
              <w:bottom w:w="80" w:type="dxa"/>
              <w:end w:w="90" w:type="dxa"/>
            </w:tcMar>
          </w:tcPr>
          <w:p>
            <w:r>
              <w:rPr>
                <w:sz w:val="17"/>
              </w:rPr>
              <w:t>Bastião, Flecha, Íris.</w:t>
            </w:r>
          </w:p>
        </w:tc>
      </w:tr>
      <w:tr>
        <w:trPr>
          <w:cantSplit/>
        </w:trPr>
        <w:tc>
          <w:tcPr>
            <w:tcW w:type="dxa" w:w="2304"/>
            <w:vAlign w:val="top"/>
            <w:tcMar>
              <w:top w:w="80" w:type="dxa"/>
              <w:start w:w="90" w:type="dxa"/>
              <w:bottom w:w="80" w:type="dxa"/>
              <w:end w:w="90" w:type="dxa"/>
            </w:tcMar>
          </w:tcPr>
          <w:p>
            <w:r>
              <w:rPr>
                <w:sz w:val="17"/>
              </w:rPr>
              <w:t>Mobs</w:t>
            </w:r>
          </w:p>
        </w:tc>
        <w:tc>
          <w:tcPr>
            <w:tcW w:type="dxa" w:w="9360"/>
            <w:vAlign w:val="top"/>
            <w:tcMar>
              <w:top w:w="80" w:type="dxa"/>
              <w:start w:w="90" w:type="dxa"/>
              <w:bottom w:w="80" w:type="dxa"/>
              <w:end w:w="90" w:type="dxa"/>
            </w:tcMar>
          </w:tcPr>
          <w:p>
            <w:r>
              <w:rPr>
                <w:sz w:val="17"/>
              </w:rPr>
              <w:t>Geleia de Lúmen, Gremlin de Folha, Javali de Musgo, Espírito de Raiz.</w:t>
            </w:r>
          </w:p>
        </w:tc>
      </w:tr>
      <w:tr>
        <w:trPr>
          <w:cantSplit/>
        </w:trPr>
        <w:tc>
          <w:tcPr>
            <w:tcW w:type="dxa" w:w="2304"/>
            <w:vAlign w:val="top"/>
            <w:tcMar>
              <w:top w:w="80" w:type="dxa"/>
              <w:start w:w="90" w:type="dxa"/>
              <w:bottom w:w="80" w:type="dxa"/>
              <w:end w:w="90" w:type="dxa"/>
            </w:tcMar>
          </w:tcPr>
          <w:p>
            <w:r>
              <w:rPr>
                <w:sz w:val="17"/>
              </w:rPr>
              <w:t>Elite</w:t>
            </w:r>
          </w:p>
        </w:tc>
        <w:tc>
          <w:tcPr>
            <w:tcW w:type="dxa" w:w="9360"/>
            <w:vAlign w:val="top"/>
            <w:tcMar>
              <w:top w:w="80" w:type="dxa"/>
              <w:start w:w="90" w:type="dxa"/>
              <w:bottom w:w="80" w:type="dxa"/>
              <w:end w:w="90" w:type="dxa"/>
            </w:tcMar>
          </w:tcPr>
          <w:p>
            <w:r>
              <w:rPr>
                <w:sz w:val="17"/>
              </w:rPr>
              <w:t>Variante própria do bioma.</w:t>
            </w:r>
          </w:p>
        </w:tc>
      </w:tr>
      <w:tr>
        <w:trPr>
          <w:cantSplit/>
        </w:trPr>
        <w:tc>
          <w:tcPr>
            <w:tcW w:type="dxa" w:w="2304"/>
            <w:vAlign w:val="top"/>
            <w:tcMar>
              <w:top w:w="80" w:type="dxa"/>
              <w:start w:w="90" w:type="dxa"/>
              <w:bottom w:w="80" w:type="dxa"/>
              <w:end w:w="90" w:type="dxa"/>
            </w:tcMar>
          </w:tcPr>
          <w:p>
            <w:r>
              <w:rPr>
                <w:sz w:val="17"/>
              </w:rPr>
              <w:t>Boss</w:t>
            </w:r>
          </w:p>
        </w:tc>
        <w:tc>
          <w:tcPr>
            <w:tcW w:type="dxa" w:w="9360"/>
            <w:vAlign w:val="top"/>
            <w:tcMar>
              <w:top w:w="80" w:type="dxa"/>
              <w:start w:w="90" w:type="dxa"/>
              <w:bottom w:w="80" w:type="dxa"/>
              <w:end w:w="90" w:type="dxa"/>
            </w:tcMar>
          </w:tcPr>
          <w:p>
            <w:r>
              <w:rPr>
                <w:sz w:val="17"/>
              </w:rPr>
              <w:t>Guardião-Cervo de Pedra.</w:t>
            </w:r>
          </w:p>
        </w:tc>
      </w:tr>
      <w:tr>
        <w:trPr>
          <w:cantSplit/>
        </w:trPr>
        <w:tc>
          <w:tcPr>
            <w:tcW w:type="dxa" w:w="2304"/>
            <w:vAlign w:val="top"/>
            <w:tcMar>
              <w:top w:w="80" w:type="dxa"/>
              <w:start w:w="90" w:type="dxa"/>
              <w:bottom w:w="80" w:type="dxa"/>
              <w:end w:w="90" w:type="dxa"/>
            </w:tcMar>
          </w:tcPr>
          <w:p>
            <w:r>
              <w:rPr>
                <w:sz w:val="17"/>
              </w:rPr>
              <w:t>Itens</w:t>
            </w:r>
          </w:p>
        </w:tc>
        <w:tc>
          <w:tcPr>
            <w:tcW w:type="dxa" w:w="9360"/>
            <w:vAlign w:val="top"/>
            <w:tcMar>
              <w:top w:w="80" w:type="dxa"/>
              <w:start w:w="90" w:type="dxa"/>
              <w:bottom w:w="80" w:type="dxa"/>
              <w:end w:w="90" w:type="dxa"/>
            </w:tcMar>
          </w:tcPr>
          <w:p>
            <w:r>
              <w:rPr>
                <w:sz w:val="17"/>
              </w:rPr>
              <w:t>15 (5 armas, 5 armaduras, 5 amuletos).</w:t>
            </w:r>
          </w:p>
        </w:tc>
      </w:tr>
      <w:tr>
        <w:trPr>
          <w:cantSplit/>
        </w:trPr>
        <w:tc>
          <w:tcPr>
            <w:tcW w:type="dxa" w:w="2304"/>
            <w:vAlign w:val="top"/>
            <w:tcMar>
              <w:top w:w="80" w:type="dxa"/>
              <w:start w:w="90" w:type="dxa"/>
              <w:bottom w:w="80" w:type="dxa"/>
              <w:end w:w="90" w:type="dxa"/>
            </w:tcMar>
          </w:tcPr>
          <w:p>
            <w:r>
              <w:rPr>
                <w:sz w:val="17"/>
              </w:rPr>
              <w:t>Raridades</w:t>
            </w:r>
          </w:p>
        </w:tc>
        <w:tc>
          <w:tcPr>
            <w:tcW w:type="dxa" w:w="9360"/>
            <w:vAlign w:val="top"/>
            <w:tcMar>
              <w:top w:w="80" w:type="dxa"/>
              <w:start w:w="90" w:type="dxa"/>
              <w:bottom w:w="80" w:type="dxa"/>
              <w:end w:w="90" w:type="dxa"/>
            </w:tcMar>
          </w:tcPr>
          <w:p>
            <w:r>
              <w:rPr>
                <w:sz w:val="17"/>
              </w:rPr>
              <w:t>Comum, Raro, Épico, Lendário.</w:t>
            </w:r>
          </w:p>
        </w:tc>
      </w:tr>
      <w:tr>
        <w:trPr>
          <w:cantSplit/>
        </w:trPr>
        <w:tc>
          <w:tcPr>
            <w:tcW w:type="dxa" w:w="2304"/>
            <w:vAlign w:val="top"/>
            <w:tcMar>
              <w:top w:w="80" w:type="dxa"/>
              <w:start w:w="90" w:type="dxa"/>
              <w:bottom w:w="80" w:type="dxa"/>
              <w:end w:w="90" w:type="dxa"/>
            </w:tcMar>
          </w:tcPr>
          <w:p>
            <w:r>
              <w:rPr>
                <w:sz w:val="17"/>
              </w:rPr>
              <w:t>Party</w:t>
            </w:r>
          </w:p>
        </w:tc>
        <w:tc>
          <w:tcPr>
            <w:tcW w:type="dxa" w:w="9360"/>
            <w:vAlign w:val="top"/>
            <w:tcMar>
              <w:top w:w="80" w:type="dxa"/>
              <w:start w:w="90" w:type="dxa"/>
              <w:bottom w:w="80" w:type="dxa"/>
              <w:end w:w="90" w:type="dxa"/>
            </w:tcMar>
          </w:tcPr>
          <w:p>
            <w:r>
              <w:rPr>
                <w:sz w:val="17"/>
              </w:rPr>
              <w:t>Até 3 heróis.</w:t>
            </w:r>
          </w:p>
        </w:tc>
      </w:tr>
      <w:tr>
        <w:trPr>
          <w:cantSplit/>
        </w:trPr>
        <w:tc>
          <w:tcPr>
            <w:tcW w:type="dxa" w:w="2304"/>
            <w:vAlign w:val="top"/>
            <w:tcMar>
              <w:top w:w="80" w:type="dxa"/>
              <w:start w:w="90" w:type="dxa"/>
              <w:bottom w:w="80" w:type="dxa"/>
              <w:end w:w="90" w:type="dxa"/>
            </w:tcMar>
          </w:tcPr>
          <w:p>
            <w:r>
              <w:rPr>
                <w:sz w:val="17"/>
              </w:rPr>
              <w:t>Progressão</w:t>
            </w:r>
          </w:p>
        </w:tc>
        <w:tc>
          <w:tcPr>
            <w:tcW w:type="dxa" w:w="9360"/>
            <w:vAlign w:val="top"/>
            <w:tcMar>
              <w:top w:w="80" w:type="dxa"/>
              <w:start w:w="90" w:type="dxa"/>
              <w:bottom w:w="80" w:type="dxa"/>
              <w:end w:w="90" w:type="dxa"/>
            </w:tcMar>
          </w:tcPr>
          <w:p>
            <w:r>
              <w:rPr>
                <w:sz w:val="17"/>
              </w:rPr>
              <w:t>XP, level, ouro, equipamento, pequena meta-progressão.</w:t>
            </w:r>
          </w:p>
        </w:tc>
      </w:tr>
      <w:tr>
        <w:trPr>
          <w:cantSplit/>
        </w:trPr>
        <w:tc>
          <w:tcPr>
            <w:tcW w:type="dxa" w:w="2304"/>
            <w:vAlign w:val="top"/>
            <w:tcMar>
              <w:top w:w="80" w:type="dxa"/>
              <w:start w:w="90" w:type="dxa"/>
              <w:bottom w:w="80" w:type="dxa"/>
              <w:end w:w="90" w:type="dxa"/>
            </w:tcMar>
          </w:tcPr>
          <w:p>
            <w:r>
              <w:rPr>
                <w:sz w:val="17"/>
              </w:rPr>
              <w:t>Crafting</w:t>
            </w:r>
          </w:p>
        </w:tc>
        <w:tc>
          <w:tcPr>
            <w:tcW w:type="dxa" w:w="9360"/>
            <w:vAlign w:val="top"/>
            <w:tcMar>
              <w:top w:w="80" w:type="dxa"/>
              <w:start w:w="90" w:type="dxa"/>
              <w:bottom w:w="80" w:type="dxa"/>
              <w:end w:w="90" w:type="dxa"/>
            </w:tcMar>
          </w:tcPr>
          <w:p>
            <w:r>
              <w:rPr>
                <w:sz w:val="17"/>
              </w:rPr>
              <w:t>Reciclagem + crafting simples, sem moeda paga.</w:t>
            </w:r>
          </w:p>
        </w:tc>
      </w:tr>
      <w:tr>
        <w:trPr>
          <w:cantSplit/>
        </w:trPr>
        <w:tc>
          <w:tcPr>
            <w:tcW w:type="dxa" w:w="2304"/>
            <w:vAlign w:val="top"/>
            <w:tcMar>
              <w:top w:w="80" w:type="dxa"/>
              <w:start w:w="90" w:type="dxa"/>
              <w:bottom w:w="80" w:type="dxa"/>
              <w:end w:w="90" w:type="dxa"/>
            </w:tcMar>
          </w:tcPr>
          <w:p>
            <w:r>
              <w:rPr>
                <w:sz w:val="17"/>
              </w:rPr>
              <w:t>Offline</w:t>
            </w:r>
          </w:p>
        </w:tc>
        <w:tc>
          <w:tcPr>
            <w:tcW w:type="dxa" w:w="9360"/>
            <w:vAlign w:val="top"/>
            <w:tcMar>
              <w:top w:w="80" w:type="dxa"/>
              <w:start w:w="90" w:type="dxa"/>
              <w:bottom w:w="80" w:type="dxa"/>
              <w:end w:w="90" w:type="dxa"/>
            </w:tcMar>
          </w:tcPr>
          <w:p>
            <w:r>
              <w:rPr>
                <w:sz w:val="17"/>
              </w:rPr>
              <w:t>Até 8h inicialmente, com recompensa balanceada.</w:t>
            </w:r>
          </w:p>
        </w:tc>
      </w:tr>
      <w:tr>
        <w:trPr>
          <w:cantSplit/>
        </w:trPr>
        <w:tc>
          <w:tcPr>
            <w:tcW w:type="dxa" w:w="2304"/>
            <w:vAlign w:val="top"/>
            <w:tcMar>
              <w:top w:w="80" w:type="dxa"/>
              <w:start w:w="90" w:type="dxa"/>
              <w:bottom w:w="80" w:type="dxa"/>
              <w:end w:w="90" w:type="dxa"/>
            </w:tcMar>
          </w:tcPr>
          <w:p>
            <w:r>
              <w:rPr>
                <w:sz w:val="17"/>
              </w:rPr>
              <w:t>Tracker</w:t>
            </w:r>
          </w:p>
        </w:tc>
        <w:tc>
          <w:tcPr>
            <w:tcW w:type="dxa" w:w="9360"/>
            <w:vAlign w:val="top"/>
            <w:tcMar>
              <w:top w:w="80" w:type="dxa"/>
              <w:start w:w="90" w:type="dxa"/>
              <w:bottom w:w="80" w:type="dxa"/>
              <w:end w:w="90" w:type="dxa"/>
            </w:tcMar>
          </w:tcPr>
          <w:p>
            <w:r>
              <w:rPr>
                <w:sz w:val="17"/>
              </w:rPr>
              <w:t>XP/h, ouro/h, kills/h, TTK, drops/h.</w:t>
            </w:r>
          </w:p>
        </w:tc>
      </w:tr>
      <w:tr>
        <w:trPr>
          <w:cantSplit/>
        </w:trPr>
        <w:tc>
          <w:tcPr>
            <w:tcW w:type="dxa" w:w="2304"/>
            <w:vAlign w:val="top"/>
            <w:tcMar>
              <w:top w:w="80" w:type="dxa"/>
              <w:start w:w="90" w:type="dxa"/>
              <w:bottom w:w="80" w:type="dxa"/>
              <w:end w:w="90" w:type="dxa"/>
            </w:tcMar>
          </w:tcPr>
          <w:p>
            <w:r>
              <w:rPr>
                <w:sz w:val="17"/>
              </w:rPr>
              <w:t>Monetização</w:t>
            </w:r>
          </w:p>
        </w:tc>
        <w:tc>
          <w:tcPr>
            <w:tcW w:type="dxa" w:w="9360"/>
            <w:vAlign w:val="top"/>
            <w:tcMar>
              <w:top w:w="80" w:type="dxa"/>
              <w:start w:w="90" w:type="dxa"/>
              <w:bottom w:w="80" w:type="dxa"/>
              <w:end w:w="90" w:type="dxa"/>
            </w:tcMar>
          </w:tcPr>
          <w:p>
            <w:r>
              <w:rPr>
                <w:sz w:val="17"/>
              </w:rPr>
              <w:t>Nenhuma no MVP; 100% do conteúdo conquistável dentro do jogo.</w:t>
            </w:r>
          </w:p>
        </w:tc>
      </w:tr>
    </w:tbl>
    <w:p/>
    <w:p>
      <w:pPr>
        <w:pStyle w:val="Heading1"/>
      </w:pPr>
      <w:r>
        <w:t>20. Matriz: de onde cada ideia veio</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vAlign w:val="center"/>
            <w:shd w:fill="E5E7EB"/>
            <w:tcMar>
              <w:top w:w="80" w:type="dxa"/>
              <w:start w:w="90" w:type="dxa"/>
              <w:bottom w:w="80" w:type="dxa"/>
              <w:end w:w="90" w:type="dxa"/>
            </w:tcMar>
          </w:tcPr>
          <w:p>
            <w:r>
              <w:rPr>
                <w:b/>
                <w:sz w:val="18"/>
              </w:rPr>
              <w:t>Ideia</w:t>
            </w:r>
          </w:p>
        </w:tc>
        <w:tc>
          <w:tcPr>
            <w:tcW w:type="dxa" w:w="3456"/>
            <w:vAlign w:val="center"/>
            <w:shd w:fill="E5E7EB"/>
            <w:tcMar>
              <w:top w:w="80" w:type="dxa"/>
              <w:start w:w="90" w:type="dxa"/>
              <w:bottom w:w="80" w:type="dxa"/>
              <w:end w:w="90" w:type="dxa"/>
            </w:tcMar>
          </w:tcPr>
          <w:p>
            <w:r>
              <w:rPr>
                <w:b/>
                <w:sz w:val="18"/>
              </w:rPr>
              <w:t>Origem</w:t>
            </w:r>
          </w:p>
        </w:tc>
        <w:tc>
          <w:tcPr>
            <w:tcW w:type="dxa" w:w="5328"/>
            <w:vAlign w:val="center"/>
            <w:shd w:fill="E5E7EB"/>
            <w:tcMar>
              <w:top w:w="80" w:type="dxa"/>
              <w:start w:w="90" w:type="dxa"/>
              <w:bottom w:w="80" w:type="dxa"/>
              <w:end w:w="90" w:type="dxa"/>
            </w:tcMar>
          </w:tcPr>
          <w:p>
            <w:r>
              <w:rPr>
                <w:b/>
                <w:sz w:val="18"/>
              </w:rPr>
              <w:t>Uso no Pocket Hero</w:t>
            </w:r>
          </w:p>
        </w:tc>
      </w:tr>
      <w:tr>
        <w:trPr>
          <w:cantSplit/>
        </w:trPr>
        <w:tc>
          <w:tcPr>
            <w:tcW w:type="dxa" w:w="2880"/>
            <w:vAlign w:val="top"/>
            <w:tcMar>
              <w:top w:w="80" w:type="dxa"/>
              <w:start w:w="90" w:type="dxa"/>
              <w:bottom w:w="80" w:type="dxa"/>
              <w:end w:w="90" w:type="dxa"/>
            </w:tcMar>
          </w:tcPr>
          <w:p>
            <w:r>
              <w:rPr>
                <w:sz w:val="17"/>
              </w:rPr>
              <w:t>Janela/faixa mínima + idle</w:t>
            </w:r>
          </w:p>
        </w:tc>
        <w:tc>
          <w:tcPr>
            <w:tcW w:type="dxa" w:w="3456"/>
            <w:vAlign w:val="top"/>
            <w:tcMar>
              <w:top w:w="80" w:type="dxa"/>
              <w:start w:w="90" w:type="dxa"/>
              <w:bottom w:w="80" w:type="dxa"/>
              <w:end w:w="90" w:type="dxa"/>
            </w:tcMar>
          </w:tcPr>
          <w:p>
            <w:r>
              <w:rPr>
                <w:sz w:val="17"/>
              </w:rPr>
              <w:t>Steam/Nugem [S1][S2]</w:t>
            </w:r>
          </w:p>
        </w:tc>
        <w:tc>
          <w:tcPr>
            <w:tcW w:type="dxa" w:w="5328"/>
            <w:vAlign w:val="top"/>
            <w:tcMar>
              <w:top w:w="80" w:type="dxa"/>
              <w:start w:w="90" w:type="dxa"/>
              <w:bottom w:w="80" w:type="dxa"/>
              <w:end w:w="90" w:type="dxa"/>
            </w:tcMar>
          </w:tcPr>
          <w:p>
            <w:r>
              <w:rPr>
                <w:sz w:val="17"/>
              </w:rPr>
              <w:t>Adaptar para mobile e futura sobreposição.</w:t>
            </w:r>
          </w:p>
        </w:tc>
      </w:tr>
      <w:tr>
        <w:trPr>
          <w:cantSplit/>
        </w:trPr>
        <w:tc>
          <w:tcPr>
            <w:tcW w:type="dxa" w:w="2880"/>
            <w:vAlign w:val="top"/>
            <w:tcMar>
              <w:top w:w="80" w:type="dxa"/>
              <w:start w:w="90" w:type="dxa"/>
              <w:bottom w:w="80" w:type="dxa"/>
              <w:end w:w="90" w:type="dxa"/>
            </w:tcMar>
          </w:tcPr>
          <w:p>
            <w:r>
              <w:rPr>
                <w:sz w:val="17"/>
              </w:rPr>
              <w:t>3 atos / 4 dificuldades</w:t>
            </w:r>
          </w:p>
        </w:tc>
        <w:tc>
          <w:tcPr>
            <w:tcW w:type="dxa" w:w="3456"/>
            <w:vAlign w:val="top"/>
            <w:tcMar>
              <w:top w:w="80" w:type="dxa"/>
              <w:start w:w="90" w:type="dxa"/>
              <w:bottom w:w="80" w:type="dxa"/>
              <w:end w:w="90" w:type="dxa"/>
            </w:tcMar>
          </w:tcPr>
          <w:p>
            <w:r>
              <w:rPr>
                <w:sz w:val="17"/>
              </w:rPr>
              <w:t>Steam [S1] + Wiki [S5]</w:t>
            </w:r>
          </w:p>
        </w:tc>
        <w:tc>
          <w:tcPr>
            <w:tcW w:type="dxa" w:w="5328"/>
            <w:vAlign w:val="top"/>
            <w:tcMar>
              <w:top w:w="80" w:type="dxa"/>
              <w:start w:w="90" w:type="dxa"/>
              <w:bottom w:w="80" w:type="dxa"/>
              <w:end w:w="90" w:type="dxa"/>
            </w:tcMar>
          </w:tcPr>
          <w:p>
            <w:r>
              <w:rPr>
                <w:sz w:val="17"/>
              </w:rPr>
              <w:t>Usar biomas próprios; começar com 1 bioma/5 fases.</w:t>
            </w:r>
          </w:p>
        </w:tc>
      </w:tr>
      <w:tr>
        <w:trPr>
          <w:cantSplit/>
        </w:trPr>
        <w:tc>
          <w:tcPr>
            <w:tcW w:type="dxa" w:w="2880"/>
            <w:vAlign w:val="top"/>
            <w:tcMar>
              <w:top w:w="80" w:type="dxa"/>
              <w:start w:w="90" w:type="dxa"/>
              <w:bottom w:w="80" w:type="dxa"/>
              <w:end w:w="90" w:type="dxa"/>
            </w:tcMar>
          </w:tcPr>
          <w:p>
            <w:r>
              <w:rPr>
                <w:sz w:val="17"/>
              </w:rPr>
              <w:t>Party de até 3</w:t>
            </w:r>
          </w:p>
        </w:tc>
        <w:tc>
          <w:tcPr>
            <w:tcW w:type="dxa" w:w="3456"/>
            <w:vAlign w:val="top"/>
            <w:tcMar>
              <w:top w:w="80" w:type="dxa"/>
              <w:start w:w="90" w:type="dxa"/>
              <w:bottom w:w="80" w:type="dxa"/>
              <w:end w:w="90" w:type="dxa"/>
            </w:tcMar>
          </w:tcPr>
          <w:p>
            <w:r>
              <w:rPr>
                <w:sz w:val="17"/>
              </w:rPr>
              <w:t>TBH Index/Mobalytics [S4][S6]</w:t>
            </w:r>
          </w:p>
        </w:tc>
        <w:tc>
          <w:tcPr>
            <w:tcW w:type="dxa" w:w="5328"/>
            <w:vAlign w:val="top"/>
            <w:tcMar>
              <w:top w:w="80" w:type="dxa"/>
              <w:start w:w="90" w:type="dxa"/>
              <w:bottom w:w="80" w:type="dxa"/>
              <w:end w:w="90" w:type="dxa"/>
            </w:tcMar>
          </w:tcPr>
          <w:p>
            <w:r>
              <w:rPr>
                <w:sz w:val="17"/>
              </w:rPr>
              <w:t>Bastião + Flecha + Íris.</w:t>
            </w:r>
          </w:p>
        </w:tc>
      </w:tr>
      <w:tr>
        <w:trPr>
          <w:cantSplit/>
        </w:trPr>
        <w:tc>
          <w:tcPr>
            <w:tcW w:type="dxa" w:w="2880"/>
            <w:vAlign w:val="top"/>
            <w:tcMar>
              <w:top w:w="80" w:type="dxa"/>
              <w:start w:w="90" w:type="dxa"/>
              <w:bottom w:w="80" w:type="dxa"/>
              <w:end w:w="90" w:type="dxa"/>
            </w:tcMar>
          </w:tcPr>
          <w:p>
            <w:r>
              <w:rPr>
                <w:sz w:val="17"/>
              </w:rPr>
              <w:t>Seis arquétipos/classes</w:t>
            </w:r>
          </w:p>
        </w:tc>
        <w:tc>
          <w:tcPr>
            <w:tcW w:type="dxa" w:w="3456"/>
            <w:vAlign w:val="top"/>
            <w:tcMar>
              <w:top w:w="80" w:type="dxa"/>
              <w:start w:w="90" w:type="dxa"/>
              <w:bottom w:w="80" w:type="dxa"/>
              <w:end w:w="90" w:type="dxa"/>
            </w:tcMar>
          </w:tcPr>
          <w:p>
            <w:r>
              <w:rPr>
                <w:sz w:val="17"/>
              </w:rPr>
              <w:t>TBH Index/Mobalytics [S4][S6]</w:t>
            </w:r>
          </w:p>
        </w:tc>
        <w:tc>
          <w:tcPr>
            <w:tcW w:type="dxa" w:w="5328"/>
            <w:vAlign w:val="top"/>
            <w:tcMar>
              <w:top w:w="80" w:type="dxa"/>
              <w:start w:w="90" w:type="dxa"/>
              <w:bottom w:w="80" w:type="dxa"/>
              <w:end w:w="90" w:type="dxa"/>
            </w:tcMar>
          </w:tcPr>
          <w:p>
            <w:r>
              <w:rPr>
                <w:sz w:val="17"/>
              </w:rPr>
              <w:t>Criar heróis próprios com funções equivalentes, nomes/sprites originais.</w:t>
            </w:r>
          </w:p>
        </w:tc>
      </w:tr>
      <w:tr>
        <w:trPr>
          <w:cantSplit/>
        </w:trPr>
        <w:tc>
          <w:tcPr>
            <w:tcW w:type="dxa" w:w="2880"/>
            <w:vAlign w:val="top"/>
            <w:tcMar>
              <w:top w:w="80" w:type="dxa"/>
              <w:start w:w="90" w:type="dxa"/>
              <w:bottom w:w="80" w:type="dxa"/>
              <w:end w:w="90" w:type="dxa"/>
            </w:tcMar>
          </w:tcPr>
          <w:p>
            <w:r>
              <w:rPr>
                <w:sz w:val="17"/>
              </w:rPr>
              <w:t>10 raridades</w:t>
            </w:r>
          </w:p>
        </w:tc>
        <w:tc>
          <w:tcPr>
            <w:tcW w:type="dxa" w:w="3456"/>
            <w:vAlign w:val="top"/>
            <w:tcMar>
              <w:top w:w="80" w:type="dxa"/>
              <w:start w:w="90" w:type="dxa"/>
              <w:bottom w:w="80" w:type="dxa"/>
              <w:end w:w="90" w:type="dxa"/>
            </w:tcMar>
          </w:tcPr>
          <w:p>
            <w:r>
              <w:rPr>
                <w:sz w:val="17"/>
              </w:rPr>
              <w:t>Steam/TBH Index [S1][S4]</w:t>
            </w:r>
          </w:p>
        </w:tc>
        <w:tc>
          <w:tcPr>
            <w:tcW w:type="dxa" w:w="5328"/>
            <w:vAlign w:val="top"/>
            <w:tcMar>
              <w:top w:w="80" w:type="dxa"/>
              <w:start w:w="90" w:type="dxa"/>
              <w:bottom w:w="80" w:type="dxa"/>
              <w:end w:w="90" w:type="dxa"/>
            </w:tcMar>
          </w:tcPr>
          <w:p>
            <w:r>
              <w:rPr>
                <w:sz w:val="17"/>
              </w:rPr>
              <w:t>MVP com 4 raridades; expansão posterior.</w:t>
            </w:r>
          </w:p>
        </w:tc>
      </w:tr>
      <w:tr>
        <w:trPr>
          <w:cantSplit/>
        </w:trPr>
        <w:tc>
          <w:tcPr>
            <w:tcW w:type="dxa" w:w="2880"/>
            <w:vAlign w:val="top"/>
            <w:tcMar>
              <w:top w:w="80" w:type="dxa"/>
              <w:start w:w="90" w:type="dxa"/>
              <w:bottom w:w="80" w:type="dxa"/>
              <w:end w:w="90" w:type="dxa"/>
            </w:tcMar>
          </w:tcPr>
          <w:p>
            <w:r>
              <w:rPr>
                <w:sz w:val="17"/>
              </w:rPr>
              <w:t>Cube/crafting</w:t>
            </w:r>
          </w:p>
        </w:tc>
        <w:tc>
          <w:tcPr>
            <w:tcW w:type="dxa" w:w="3456"/>
            <w:vAlign w:val="top"/>
            <w:tcMar>
              <w:top w:w="80" w:type="dxa"/>
              <w:start w:w="90" w:type="dxa"/>
              <w:bottom w:w="80" w:type="dxa"/>
              <w:end w:w="90" w:type="dxa"/>
            </w:tcMar>
          </w:tcPr>
          <w:p>
            <w:r>
              <w:rPr>
                <w:sz w:val="17"/>
              </w:rPr>
              <w:t>TBH Index/Mobalytics [S4][S6]</w:t>
            </w:r>
          </w:p>
        </w:tc>
        <w:tc>
          <w:tcPr>
            <w:tcW w:type="dxa" w:w="5328"/>
            <w:vAlign w:val="top"/>
            <w:tcMar>
              <w:top w:w="80" w:type="dxa"/>
              <w:start w:w="90" w:type="dxa"/>
              <w:bottom w:w="80" w:type="dxa"/>
              <w:end w:w="90" w:type="dxa"/>
            </w:tcMar>
          </w:tcPr>
          <w:p>
            <w:r>
              <w:rPr>
                <w:sz w:val="17"/>
              </w:rPr>
              <w:t>Forja/reciclagem própria; sem dinheiro real.</w:t>
            </w:r>
          </w:p>
        </w:tc>
      </w:tr>
      <w:tr>
        <w:trPr>
          <w:cantSplit/>
        </w:trPr>
        <w:tc>
          <w:tcPr>
            <w:tcW w:type="dxa" w:w="2880"/>
            <w:vAlign w:val="top"/>
            <w:tcMar>
              <w:top w:w="80" w:type="dxa"/>
              <w:start w:w="90" w:type="dxa"/>
              <w:bottom w:w="80" w:type="dxa"/>
              <w:end w:w="90" w:type="dxa"/>
            </w:tcMar>
          </w:tcPr>
          <w:p>
            <w:r>
              <w:rPr>
                <w:sz w:val="17"/>
              </w:rPr>
              <w:t>Runas permanentes</w:t>
            </w:r>
          </w:p>
        </w:tc>
        <w:tc>
          <w:tcPr>
            <w:tcW w:type="dxa" w:w="3456"/>
            <w:vAlign w:val="top"/>
            <w:tcMar>
              <w:top w:w="80" w:type="dxa"/>
              <w:start w:w="90" w:type="dxa"/>
              <w:bottom w:w="80" w:type="dxa"/>
              <w:end w:w="90" w:type="dxa"/>
            </w:tcMar>
          </w:tcPr>
          <w:p>
            <w:r>
              <w:rPr>
                <w:sz w:val="17"/>
              </w:rPr>
              <w:t>TBH Index/Mobalytics [S4][S6]</w:t>
            </w:r>
          </w:p>
        </w:tc>
        <w:tc>
          <w:tcPr>
            <w:tcW w:type="dxa" w:w="5328"/>
            <w:vAlign w:val="top"/>
            <w:tcMar>
              <w:top w:w="80" w:type="dxa"/>
              <w:start w:w="90" w:type="dxa"/>
              <w:bottom w:w="80" w:type="dxa"/>
              <w:end w:w="90" w:type="dxa"/>
            </w:tcMar>
          </w:tcPr>
          <w:p>
            <w:r>
              <w:rPr>
                <w:sz w:val="17"/>
              </w:rPr>
              <w:t>Meta-progressão pequena no MVP.</w:t>
            </w:r>
          </w:p>
        </w:tc>
      </w:tr>
      <w:tr>
        <w:trPr>
          <w:cantSplit/>
        </w:trPr>
        <w:tc>
          <w:tcPr>
            <w:tcW w:type="dxa" w:w="2880"/>
            <w:vAlign w:val="top"/>
            <w:tcMar>
              <w:top w:w="80" w:type="dxa"/>
              <w:start w:w="90" w:type="dxa"/>
              <w:bottom w:w="80" w:type="dxa"/>
              <w:end w:w="90" w:type="dxa"/>
            </w:tcMar>
          </w:tcPr>
          <w:p>
            <w:r>
              <w:rPr>
                <w:sz w:val="17"/>
              </w:rPr>
              <w:t>Pets por kills</w:t>
            </w:r>
          </w:p>
        </w:tc>
        <w:tc>
          <w:tcPr>
            <w:tcW w:type="dxa" w:w="3456"/>
            <w:vAlign w:val="top"/>
            <w:tcMar>
              <w:top w:w="80" w:type="dxa"/>
              <w:start w:w="90" w:type="dxa"/>
              <w:bottom w:w="80" w:type="dxa"/>
              <w:end w:w="90" w:type="dxa"/>
            </w:tcMar>
          </w:tcPr>
          <w:p>
            <w:r>
              <w:rPr>
                <w:sz w:val="17"/>
              </w:rPr>
              <w:t>Mobalytics [S6]</w:t>
            </w:r>
          </w:p>
        </w:tc>
        <w:tc>
          <w:tcPr>
            <w:tcW w:type="dxa" w:w="5328"/>
            <w:vAlign w:val="top"/>
            <w:tcMar>
              <w:top w:w="80" w:type="dxa"/>
              <w:start w:w="90" w:type="dxa"/>
              <w:bottom w:w="80" w:type="dxa"/>
              <w:end w:w="90" w:type="dxa"/>
            </w:tcMar>
          </w:tcPr>
          <w:p>
            <w:r>
              <w:rPr>
                <w:sz w:val="17"/>
              </w:rPr>
              <w:t>Ecos por milestones; todos gratuitos.</w:t>
            </w:r>
          </w:p>
        </w:tc>
      </w:tr>
      <w:tr>
        <w:trPr>
          <w:cantSplit/>
        </w:trPr>
        <w:tc>
          <w:tcPr>
            <w:tcW w:type="dxa" w:w="2880"/>
            <w:vAlign w:val="top"/>
            <w:tcMar>
              <w:top w:w="80" w:type="dxa"/>
              <w:start w:w="90" w:type="dxa"/>
              <w:bottom w:w="80" w:type="dxa"/>
              <w:end w:w="90" w:type="dxa"/>
            </w:tcMar>
          </w:tcPr>
          <w:p>
            <w:r>
              <w:rPr>
                <w:sz w:val="17"/>
              </w:rPr>
              <w:t>Soul Stone consumida só no sucesso</w:t>
            </w:r>
          </w:p>
        </w:tc>
        <w:tc>
          <w:tcPr>
            <w:tcW w:type="dxa" w:w="3456"/>
            <w:vAlign w:val="top"/>
            <w:tcMar>
              <w:top w:w="80" w:type="dxa"/>
              <w:start w:w="90" w:type="dxa"/>
              <w:bottom w:w="80" w:type="dxa"/>
              <w:end w:w="90" w:type="dxa"/>
            </w:tcMar>
          </w:tcPr>
          <w:p>
            <w:r>
              <w:rPr>
                <w:sz w:val="17"/>
              </w:rPr>
              <w:t>Wiki/Mobalytics [S5][S6]</w:t>
            </w:r>
          </w:p>
        </w:tc>
        <w:tc>
          <w:tcPr>
            <w:tcW w:type="dxa" w:w="5328"/>
            <w:vAlign w:val="top"/>
            <w:tcMar>
              <w:top w:w="80" w:type="dxa"/>
              <w:start w:w="90" w:type="dxa"/>
              <w:bottom w:w="80" w:type="dxa"/>
              <w:end w:w="90" w:type="dxa"/>
            </w:tcMar>
          </w:tcPr>
          <w:p>
            <w:r>
              <w:rPr>
                <w:sz w:val="17"/>
              </w:rPr>
              <w:t>Inspiração para chaves de boss sem punição por tentativa.</w:t>
            </w:r>
          </w:p>
        </w:tc>
      </w:tr>
      <w:tr>
        <w:trPr>
          <w:cantSplit/>
        </w:trPr>
        <w:tc>
          <w:tcPr>
            <w:tcW w:type="dxa" w:w="2880"/>
            <w:vAlign w:val="top"/>
            <w:tcMar>
              <w:top w:w="80" w:type="dxa"/>
              <w:start w:w="90" w:type="dxa"/>
              <w:bottom w:w="80" w:type="dxa"/>
              <w:end w:w="90" w:type="dxa"/>
            </w:tcMar>
          </w:tcPr>
          <w:p>
            <w:r>
              <w:rPr>
                <w:sz w:val="17"/>
              </w:rPr>
              <w:t>Plaguelands</w:t>
            </w:r>
          </w:p>
        </w:tc>
        <w:tc>
          <w:tcPr>
            <w:tcW w:type="dxa" w:w="3456"/>
            <w:vAlign w:val="top"/>
            <w:tcMar>
              <w:top w:w="80" w:type="dxa"/>
              <w:start w:w="90" w:type="dxa"/>
              <w:bottom w:w="80" w:type="dxa"/>
              <w:end w:w="90" w:type="dxa"/>
            </w:tcMar>
          </w:tcPr>
          <w:p>
            <w:r>
              <w:rPr>
                <w:sz w:val="17"/>
              </w:rPr>
              <w:t>Mobalytics/TBH Index [S6][S4]</w:t>
            </w:r>
          </w:p>
        </w:tc>
        <w:tc>
          <w:tcPr>
            <w:tcW w:type="dxa" w:w="5328"/>
            <w:vAlign w:val="top"/>
            <w:tcMar>
              <w:top w:w="80" w:type="dxa"/>
              <w:start w:w="90" w:type="dxa"/>
              <w:bottom w:w="80" w:type="dxa"/>
              <w:end w:w="90" w:type="dxa"/>
            </w:tcMar>
          </w:tcPr>
          <w:p>
            <w:r>
              <w:rPr>
                <w:sz w:val="17"/>
              </w:rPr>
              <w:t>Eco Corrompido pós-MVP.</w:t>
            </w:r>
          </w:p>
        </w:tc>
      </w:tr>
      <w:tr>
        <w:trPr>
          <w:cantSplit/>
        </w:trPr>
        <w:tc>
          <w:tcPr>
            <w:tcW w:type="dxa" w:w="2880"/>
            <w:vAlign w:val="top"/>
            <w:tcMar>
              <w:top w:w="80" w:type="dxa"/>
              <w:start w:w="90" w:type="dxa"/>
              <w:bottom w:w="80" w:type="dxa"/>
              <w:end w:w="90" w:type="dxa"/>
            </w:tcMar>
          </w:tcPr>
          <w:p>
            <w:r>
              <w:rPr>
                <w:sz w:val="17"/>
              </w:rPr>
              <w:t>Tracker/otimização</w:t>
            </w:r>
          </w:p>
        </w:tc>
        <w:tc>
          <w:tcPr>
            <w:tcW w:type="dxa" w:w="3456"/>
            <w:vAlign w:val="top"/>
            <w:tcMar>
              <w:top w:w="80" w:type="dxa"/>
              <w:start w:w="90" w:type="dxa"/>
              <w:bottom w:w="80" w:type="dxa"/>
              <w:end w:w="90" w:type="dxa"/>
            </w:tcMar>
          </w:tcPr>
          <w:p>
            <w:r>
              <w:rPr>
                <w:sz w:val="17"/>
              </w:rPr>
              <w:t>Comunidade + guias [S6][S7]</w:t>
            </w:r>
          </w:p>
        </w:tc>
        <w:tc>
          <w:tcPr>
            <w:tcW w:type="dxa" w:w="5328"/>
            <w:vAlign w:val="top"/>
            <w:tcMar>
              <w:top w:w="80" w:type="dxa"/>
              <w:start w:w="90" w:type="dxa"/>
              <w:bottom w:w="80" w:type="dxa"/>
              <w:end w:w="90" w:type="dxa"/>
            </w:tcMar>
          </w:tcPr>
          <w:p>
            <w:r>
              <w:rPr>
                <w:sz w:val="17"/>
              </w:rPr>
              <w:t>Tracker nativo local.</w:t>
            </w:r>
          </w:p>
        </w:tc>
      </w:tr>
      <w:tr>
        <w:trPr>
          <w:cantSplit/>
        </w:trPr>
        <w:tc>
          <w:tcPr>
            <w:tcW w:type="dxa" w:w="2880"/>
            <w:vAlign w:val="top"/>
            <w:tcMar>
              <w:top w:w="80" w:type="dxa"/>
              <w:start w:w="90" w:type="dxa"/>
              <w:bottom w:w="80" w:type="dxa"/>
              <w:end w:w="90" w:type="dxa"/>
            </w:tcMar>
          </w:tcPr>
          <w:p>
            <w:r>
              <w:rPr>
                <w:sz w:val="17"/>
              </w:rPr>
              <w:t>Evitar grind excessivo</w:t>
            </w:r>
          </w:p>
        </w:tc>
        <w:tc>
          <w:tcPr>
            <w:tcW w:type="dxa" w:w="3456"/>
            <w:vAlign w:val="top"/>
            <w:tcMar>
              <w:top w:w="80" w:type="dxa"/>
              <w:start w:w="90" w:type="dxa"/>
              <w:bottom w:w="80" w:type="dxa"/>
              <w:end w:w="90" w:type="dxa"/>
            </w:tcMar>
          </w:tcPr>
          <w:p>
            <w:r>
              <w:rPr>
                <w:sz w:val="17"/>
              </w:rPr>
              <w:t>Steam/Reddit [S7][S8]</w:t>
            </w:r>
          </w:p>
        </w:tc>
        <w:tc>
          <w:tcPr>
            <w:tcW w:type="dxa" w:w="5328"/>
            <w:vAlign w:val="top"/>
            <w:tcMar>
              <w:top w:w="80" w:type="dxa"/>
              <w:start w:w="90" w:type="dxa"/>
              <w:bottom w:w="80" w:type="dxa"/>
              <w:end w:w="90" w:type="dxa"/>
            </w:tcMar>
          </w:tcPr>
          <w:p>
            <w:r>
              <w:rPr>
                <w:sz w:val="17"/>
              </w:rPr>
              <w:t>Progresso determinístico e múltiplas rotas.</w:t>
            </w:r>
          </w:p>
        </w:tc>
      </w:tr>
    </w:tbl>
    <w:p/>
    <w:p>
      <w:pPr>
        <w:pStyle w:val="Heading1"/>
      </w:pPr>
      <w:r>
        <w:t>21. Banco inicial de conteúdo original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160"/>
            <w:vAlign w:val="center"/>
            <w:shd w:fill="E5E7EB"/>
            <w:tcMar>
              <w:top w:w="80" w:type="dxa"/>
              <w:start w:w="90" w:type="dxa"/>
              <w:bottom w:w="80" w:type="dxa"/>
              <w:end w:w="90" w:type="dxa"/>
            </w:tcMar>
          </w:tcPr>
          <w:p>
            <w:r>
              <w:rPr>
                <w:b/>
                <w:sz w:val="18"/>
              </w:rPr>
              <w:t>Bioma próprio</w:t>
            </w:r>
          </w:p>
        </w:tc>
        <w:tc>
          <w:tcPr>
            <w:tcW w:type="dxa" w:w="3024"/>
            <w:vAlign w:val="center"/>
            <w:shd w:fill="E5E7EB"/>
            <w:tcMar>
              <w:top w:w="80" w:type="dxa"/>
              <w:start w:w="90" w:type="dxa"/>
              <w:bottom w:w="80" w:type="dxa"/>
              <w:end w:w="90" w:type="dxa"/>
            </w:tcMar>
          </w:tcPr>
          <w:p>
            <w:r>
              <w:rPr>
                <w:b/>
                <w:sz w:val="18"/>
              </w:rPr>
              <w:t>Leitura visual</w:t>
            </w:r>
          </w:p>
        </w:tc>
        <w:tc>
          <w:tcPr>
            <w:tcW w:type="dxa" w:w="4320"/>
            <w:vAlign w:val="center"/>
            <w:shd w:fill="E5E7EB"/>
            <w:tcMar>
              <w:top w:w="80" w:type="dxa"/>
              <w:start w:w="90" w:type="dxa"/>
              <w:bottom w:w="80" w:type="dxa"/>
              <w:end w:w="90" w:type="dxa"/>
            </w:tcMar>
          </w:tcPr>
          <w:p>
            <w:r>
              <w:rPr>
                <w:b/>
                <w:sz w:val="18"/>
              </w:rPr>
              <w:t>Famílias originais</w:t>
            </w:r>
          </w:p>
        </w:tc>
        <w:tc>
          <w:tcPr>
            <w:tcW w:type="dxa" w:w="2448"/>
            <w:vAlign w:val="center"/>
            <w:shd w:fill="E5E7EB"/>
            <w:tcMar>
              <w:top w:w="80" w:type="dxa"/>
              <w:start w:w="90" w:type="dxa"/>
              <w:bottom w:w="80" w:type="dxa"/>
              <w:end w:w="90" w:type="dxa"/>
            </w:tcMar>
          </w:tcPr>
          <w:p>
            <w:r>
              <w:rPr>
                <w:b/>
                <w:sz w:val="18"/>
              </w:rPr>
              <w:t>Boss</w:t>
            </w:r>
          </w:p>
        </w:tc>
      </w:tr>
      <w:tr>
        <w:trPr>
          <w:cantSplit/>
        </w:trPr>
        <w:tc>
          <w:tcPr>
            <w:tcW w:type="dxa" w:w="2160"/>
            <w:vAlign w:val="top"/>
            <w:tcMar>
              <w:top w:w="80" w:type="dxa"/>
              <w:start w:w="90" w:type="dxa"/>
              <w:bottom w:w="80" w:type="dxa"/>
              <w:end w:w="90" w:type="dxa"/>
            </w:tcMar>
          </w:tcPr>
          <w:p>
            <w:r>
              <w:rPr>
                <w:sz w:val="17"/>
              </w:rPr>
              <w:t>Bosque de Lúmen</w:t>
            </w:r>
          </w:p>
        </w:tc>
        <w:tc>
          <w:tcPr>
            <w:tcW w:type="dxa" w:w="3024"/>
            <w:vAlign w:val="top"/>
            <w:tcMar>
              <w:top w:w="80" w:type="dxa"/>
              <w:start w:w="90" w:type="dxa"/>
              <w:bottom w:w="80" w:type="dxa"/>
              <w:end w:w="90" w:type="dxa"/>
            </w:tcMar>
          </w:tcPr>
          <w:p>
            <w:r>
              <w:rPr>
                <w:sz w:val="17"/>
              </w:rPr>
              <w:t>Musgo, ruínas, cristais verdes, vaga-lumes</w:t>
            </w:r>
          </w:p>
        </w:tc>
        <w:tc>
          <w:tcPr>
            <w:tcW w:type="dxa" w:w="4320"/>
            <w:vAlign w:val="top"/>
            <w:tcMar>
              <w:top w:w="80" w:type="dxa"/>
              <w:start w:w="90" w:type="dxa"/>
              <w:bottom w:w="80" w:type="dxa"/>
              <w:end w:w="90" w:type="dxa"/>
            </w:tcMar>
          </w:tcPr>
          <w:p>
            <w:r>
              <w:rPr>
                <w:sz w:val="17"/>
              </w:rPr>
              <w:t>Geleias, gremlins de folha, javalis de musgo, espíritos de raiz</w:t>
            </w:r>
          </w:p>
        </w:tc>
        <w:tc>
          <w:tcPr>
            <w:tcW w:type="dxa" w:w="2448"/>
            <w:vAlign w:val="top"/>
            <w:tcMar>
              <w:top w:w="80" w:type="dxa"/>
              <w:start w:w="90" w:type="dxa"/>
              <w:bottom w:w="80" w:type="dxa"/>
              <w:end w:w="90" w:type="dxa"/>
            </w:tcMar>
          </w:tcPr>
          <w:p>
            <w:r>
              <w:rPr>
                <w:sz w:val="17"/>
              </w:rPr>
              <w:t>Guardião-Cervo de Pedra</w:t>
            </w:r>
          </w:p>
        </w:tc>
      </w:tr>
      <w:tr>
        <w:trPr>
          <w:cantSplit/>
        </w:trPr>
        <w:tc>
          <w:tcPr>
            <w:tcW w:type="dxa" w:w="2160"/>
            <w:vAlign w:val="top"/>
            <w:tcMar>
              <w:top w:w="80" w:type="dxa"/>
              <w:start w:w="90" w:type="dxa"/>
              <w:bottom w:w="80" w:type="dxa"/>
              <w:end w:w="90" w:type="dxa"/>
            </w:tcMar>
          </w:tcPr>
          <w:p>
            <w:r>
              <w:rPr>
                <w:sz w:val="17"/>
              </w:rPr>
              <w:t>Distrito Cinzento</w:t>
            </w:r>
          </w:p>
        </w:tc>
        <w:tc>
          <w:tcPr>
            <w:tcW w:type="dxa" w:w="3024"/>
            <w:vAlign w:val="top"/>
            <w:tcMar>
              <w:top w:w="80" w:type="dxa"/>
              <w:start w:w="90" w:type="dxa"/>
              <w:bottom w:w="80" w:type="dxa"/>
              <w:end w:w="90" w:type="dxa"/>
            </w:tcMar>
          </w:tcPr>
          <w:p>
            <w:r>
              <w:rPr>
                <w:sz w:val="17"/>
              </w:rPr>
              <w:t>Vila queimada, cemitério, torre quebrada</w:t>
            </w:r>
          </w:p>
        </w:tc>
        <w:tc>
          <w:tcPr>
            <w:tcW w:type="dxa" w:w="4320"/>
            <w:vAlign w:val="top"/>
            <w:tcMar>
              <w:top w:w="80" w:type="dxa"/>
              <w:start w:w="90" w:type="dxa"/>
              <w:bottom w:w="80" w:type="dxa"/>
              <w:end w:w="90" w:type="dxa"/>
            </w:tcMar>
          </w:tcPr>
          <w:p>
            <w:r>
              <w:rPr>
                <w:sz w:val="17"/>
              </w:rPr>
              <w:t>Saqueadores, ossudos, corvos de cinza, espectros</w:t>
            </w:r>
          </w:p>
        </w:tc>
        <w:tc>
          <w:tcPr>
            <w:tcW w:type="dxa" w:w="2448"/>
            <w:vAlign w:val="top"/>
            <w:tcMar>
              <w:top w:w="80" w:type="dxa"/>
              <w:start w:w="90" w:type="dxa"/>
              <w:bottom w:w="80" w:type="dxa"/>
              <w:end w:w="90" w:type="dxa"/>
            </w:tcMar>
          </w:tcPr>
          <w:p>
            <w:r>
              <w:rPr>
                <w:sz w:val="17"/>
              </w:rPr>
              <w:t>Marechal das Cinzas</w:t>
            </w:r>
          </w:p>
        </w:tc>
      </w:tr>
      <w:tr>
        <w:trPr>
          <w:cantSplit/>
        </w:trPr>
        <w:tc>
          <w:tcPr>
            <w:tcW w:type="dxa" w:w="2160"/>
            <w:vAlign w:val="top"/>
            <w:tcMar>
              <w:top w:w="80" w:type="dxa"/>
              <w:start w:w="90" w:type="dxa"/>
              <w:bottom w:w="80" w:type="dxa"/>
              <w:end w:w="90" w:type="dxa"/>
            </w:tcMar>
          </w:tcPr>
          <w:p>
            <w:r>
              <w:rPr>
                <w:sz w:val="17"/>
              </w:rPr>
              <w:t>Mar de Vidro</w:t>
            </w:r>
          </w:p>
        </w:tc>
        <w:tc>
          <w:tcPr>
            <w:tcW w:type="dxa" w:w="3024"/>
            <w:vAlign w:val="top"/>
            <w:tcMar>
              <w:top w:w="80" w:type="dxa"/>
              <w:start w:w="90" w:type="dxa"/>
              <w:bottom w:w="80" w:type="dxa"/>
              <w:end w:w="90" w:type="dxa"/>
            </w:tcMar>
          </w:tcPr>
          <w:p>
            <w:r>
              <w:rPr>
                <w:sz w:val="17"/>
              </w:rPr>
              <w:t>Deserto vítreo, cavernas, templo</w:t>
            </w:r>
          </w:p>
        </w:tc>
        <w:tc>
          <w:tcPr>
            <w:tcW w:type="dxa" w:w="4320"/>
            <w:vAlign w:val="top"/>
            <w:tcMar>
              <w:top w:w="80" w:type="dxa"/>
              <w:start w:w="90" w:type="dxa"/>
              <w:bottom w:w="80" w:type="dxa"/>
              <w:end w:w="90" w:type="dxa"/>
            </w:tcMar>
          </w:tcPr>
          <w:p>
            <w:r>
              <w:rPr>
                <w:sz w:val="17"/>
              </w:rPr>
              <w:t>Serpentes, insetos de cristal, nômades</w:t>
            </w:r>
          </w:p>
        </w:tc>
        <w:tc>
          <w:tcPr>
            <w:tcW w:type="dxa" w:w="2448"/>
            <w:vAlign w:val="top"/>
            <w:tcMar>
              <w:top w:w="80" w:type="dxa"/>
              <w:start w:w="90" w:type="dxa"/>
              <w:bottom w:w="80" w:type="dxa"/>
              <w:end w:w="90" w:type="dxa"/>
            </w:tcMar>
          </w:tcPr>
          <w:p>
            <w:r>
              <w:rPr>
                <w:sz w:val="17"/>
              </w:rPr>
              <w:t>Imperatriz Escorpião</w:t>
            </w:r>
          </w:p>
        </w:tc>
      </w:tr>
      <w:tr>
        <w:trPr>
          <w:cantSplit/>
        </w:trPr>
        <w:tc>
          <w:tcPr>
            <w:tcW w:type="dxa" w:w="2160"/>
            <w:vAlign w:val="top"/>
            <w:tcMar>
              <w:top w:w="80" w:type="dxa"/>
              <w:start w:w="90" w:type="dxa"/>
              <w:bottom w:w="80" w:type="dxa"/>
              <w:end w:w="90" w:type="dxa"/>
            </w:tcMar>
          </w:tcPr>
          <w:p>
            <w:r>
              <w:rPr>
                <w:sz w:val="17"/>
              </w:rPr>
              <w:t>Espinha do Inverno</w:t>
            </w:r>
          </w:p>
        </w:tc>
        <w:tc>
          <w:tcPr>
            <w:tcW w:type="dxa" w:w="3024"/>
            <w:vAlign w:val="top"/>
            <w:tcMar>
              <w:top w:w="80" w:type="dxa"/>
              <w:start w:w="90" w:type="dxa"/>
              <w:bottom w:w="80" w:type="dxa"/>
              <w:end w:w="90" w:type="dxa"/>
            </w:tcMar>
          </w:tcPr>
          <w:p>
            <w:r>
              <w:rPr>
                <w:sz w:val="17"/>
              </w:rPr>
              <w:t>Neve, minas, grutas glaciais</w:t>
            </w:r>
          </w:p>
        </w:tc>
        <w:tc>
          <w:tcPr>
            <w:tcW w:type="dxa" w:w="4320"/>
            <w:vAlign w:val="top"/>
            <w:tcMar>
              <w:top w:w="80" w:type="dxa"/>
              <w:start w:w="90" w:type="dxa"/>
              <w:bottom w:w="80" w:type="dxa"/>
              <w:end w:w="90" w:type="dxa"/>
            </w:tcMar>
          </w:tcPr>
          <w:p>
            <w:r>
              <w:rPr>
                <w:sz w:val="17"/>
              </w:rPr>
              <w:t>Lobos de gelo, sentinelas, magos de geada</w:t>
            </w:r>
          </w:p>
        </w:tc>
        <w:tc>
          <w:tcPr>
            <w:tcW w:type="dxa" w:w="2448"/>
            <w:vAlign w:val="top"/>
            <w:tcMar>
              <w:top w:w="80" w:type="dxa"/>
              <w:start w:w="90" w:type="dxa"/>
              <w:bottom w:w="80" w:type="dxa"/>
              <w:end w:w="90" w:type="dxa"/>
            </w:tcMar>
          </w:tcPr>
          <w:p>
            <w:r>
              <w:rPr>
                <w:sz w:val="17"/>
              </w:rPr>
              <w:t>Titã da Geada</w:t>
            </w:r>
          </w:p>
        </w:tc>
      </w:tr>
      <w:tr>
        <w:trPr>
          <w:cantSplit/>
        </w:trPr>
        <w:tc>
          <w:tcPr>
            <w:tcW w:type="dxa" w:w="2160"/>
            <w:vAlign w:val="top"/>
            <w:tcMar>
              <w:top w:w="80" w:type="dxa"/>
              <w:start w:w="90" w:type="dxa"/>
              <w:bottom w:w="80" w:type="dxa"/>
              <w:end w:w="90" w:type="dxa"/>
            </w:tcMar>
          </w:tcPr>
          <w:p>
            <w:r>
              <w:rPr>
                <w:sz w:val="17"/>
              </w:rPr>
              <w:t>Fortaleza Rubra</w:t>
            </w:r>
          </w:p>
        </w:tc>
        <w:tc>
          <w:tcPr>
            <w:tcW w:type="dxa" w:w="3024"/>
            <w:vAlign w:val="top"/>
            <w:tcMar>
              <w:top w:w="80" w:type="dxa"/>
              <w:start w:w="90" w:type="dxa"/>
              <w:bottom w:w="80" w:type="dxa"/>
              <w:end w:w="90" w:type="dxa"/>
            </w:tcMar>
          </w:tcPr>
          <w:p>
            <w:r>
              <w:rPr>
                <w:sz w:val="17"/>
              </w:rPr>
              <w:t>Lava, muralhas, fornalhas</w:t>
            </w:r>
          </w:p>
        </w:tc>
        <w:tc>
          <w:tcPr>
            <w:tcW w:type="dxa" w:w="4320"/>
            <w:vAlign w:val="top"/>
            <w:tcMar>
              <w:top w:w="80" w:type="dxa"/>
              <w:start w:w="90" w:type="dxa"/>
              <w:bottom w:w="80" w:type="dxa"/>
              <w:end w:w="90" w:type="dxa"/>
            </w:tcMar>
          </w:tcPr>
          <w:p>
            <w:r>
              <w:rPr>
                <w:sz w:val="17"/>
              </w:rPr>
              <w:t>Imps, elementais, cavaleiros, sacerdotes</w:t>
            </w:r>
          </w:p>
        </w:tc>
        <w:tc>
          <w:tcPr>
            <w:tcW w:type="dxa" w:w="2448"/>
            <w:vAlign w:val="top"/>
            <w:tcMar>
              <w:top w:w="80" w:type="dxa"/>
              <w:start w:w="90" w:type="dxa"/>
              <w:bottom w:w="80" w:type="dxa"/>
              <w:end w:w="90" w:type="dxa"/>
            </w:tcMar>
          </w:tcPr>
          <w:p>
            <w:r>
              <w:rPr>
                <w:sz w:val="17"/>
              </w:rPr>
              <w:t>General da Fornalha</w:t>
            </w:r>
          </w:p>
        </w:tc>
      </w:tr>
      <w:tr>
        <w:trPr>
          <w:cantSplit/>
        </w:trPr>
        <w:tc>
          <w:tcPr>
            <w:tcW w:type="dxa" w:w="2160"/>
            <w:vAlign w:val="top"/>
            <w:tcMar>
              <w:top w:w="80" w:type="dxa"/>
              <w:start w:w="90" w:type="dxa"/>
              <w:bottom w:w="80" w:type="dxa"/>
              <w:end w:w="90" w:type="dxa"/>
            </w:tcMar>
          </w:tcPr>
          <w:p>
            <w:r>
              <w:rPr>
                <w:sz w:val="17"/>
              </w:rPr>
              <w:t>Eco Corrompido</w:t>
            </w:r>
          </w:p>
        </w:tc>
        <w:tc>
          <w:tcPr>
            <w:tcW w:type="dxa" w:w="3024"/>
            <w:vAlign w:val="top"/>
            <w:tcMar>
              <w:top w:w="80" w:type="dxa"/>
              <w:start w:w="90" w:type="dxa"/>
              <w:bottom w:w="80" w:type="dxa"/>
              <w:end w:w="90" w:type="dxa"/>
            </w:tcMar>
          </w:tcPr>
          <w:p>
            <w:r>
              <w:rPr>
                <w:sz w:val="17"/>
              </w:rPr>
              <w:t>Violeta/preto, glitches orgânicos</w:t>
            </w:r>
          </w:p>
        </w:tc>
        <w:tc>
          <w:tcPr>
            <w:tcW w:type="dxa" w:w="4320"/>
            <w:vAlign w:val="top"/>
            <w:tcMar>
              <w:top w:w="80" w:type="dxa"/>
              <w:start w:w="90" w:type="dxa"/>
              <w:bottom w:w="80" w:type="dxa"/>
              <w:end w:w="90" w:type="dxa"/>
            </w:tcMar>
          </w:tcPr>
          <w:p>
            <w:r>
              <w:rPr>
                <w:sz w:val="17"/>
              </w:rPr>
              <w:t>Variantes mutantes + aberrações</w:t>
            </w:r>
          </w:p>
        </w:tc>
        <w:tc>
          <w:tcPr>
            <w:tcW w:type="dxa" w:w="2448"/>
            <w:vAlign w:val="top"/>
            <w:tcMar>
              <w:top w:w="80" w:type="dxa"/>
              <w:start w:w="90" w:type="dxa"/>
              <w:bottom w:w="80" w:type="dxa"/>
              <w:end w:w="90" w:type="dxa"/>
            </w:tcMar>
          </w:tcPr>
          <w:p>
            <w:r>
              <w:rPr>
                <w:sz w:val="17"/>
              </w:rPr>
              <w:t>Versão corrompida de bosses próprios</w:t>
            </w:r>
          </w:p>
        </w:tc>
      </w:tr>
    </w:tbl>
    <w:p/>
    <w:p>
      <w:pPr>
        <w:pStyle w:val="Heading1"/>
      </w:pPr>
      <w:r>
        <w:t>22. Checklist de auditoria para qualquer nova ideia</w:t>
      </w:r>
    </w:p>
    <w:p>
      <w:pPr>
        <w:pStyle w:val="ListBullet"/>
      </w:pPr>
      <w:r>
        <w:t>☐ A ideia resolve um problema real do jogador ou só aumenta complexidade?</w:t>
      </w:r>
    </w:p>
    <w:p>
      <w:pPr>
        <w:pStyle w:val="ListBullet"/>
      </w:pPr>
      <w:r>
        <w:t>☐ É original em naming, visual e lore?</w:t>
      </w:r>
    </w:p>
    <w:p>
      <w:pPr>
        <w:pStyle w:val="ListBullet"/>
      </w:pPr>
      <w:r>
        <w:t>☐ Está inspirada em princípio ou copiando conteúdo?</w:t>
      </w:r>
    </w:p>
    <w:p>
      <w:pPr>
        <w:pStyle w:val="ListBullet"/>
      </w:pPr>
      <w:r>
        <w:t>☐ É 100% conquistável jogando?</w:t>
      </w:r>
    </w:p>
    <w:p>
      <w:pPr>
        <w:pStyle w:val="ListBullet"/>
      </w:pPr>
      <w:r>
        <w:t>☐ Introduz alguma vantagem paga direta ou indireta? Se sim: FAIL.</w:t>
      </w:r>
    </w:p>
    <w:p>
      <w:pPr>
        <w:pStyle w:val="ListBullet"/>
      </w:pPr>
      <w:r>
        <w:t>☐ Cria parede de RNG sem progresso alternativo? Se sim: revisar.</w:t>
      </w:r>
    </w:p>
    <w:p>
      <w:pPr>
        <w:pStyle w:val="ListBullet"/>
      </w:pPr>
      <w:r>
        <w:t>☐ Funciona em tela mobile pequena?</w:t>
      </w:r>
    </w:p>
    <w:p>
      <w:pPr>
        <w:pStyle w:val="ListBullet"/>
      </w:pPr>
      <w:r>
        <w:t>☐ Pode ser implementada em lote com o pipeline de sprites?</w:t>
      </w:r>
    </w:p>
    <w:p>
      <w:pPr>
        <w:pStyle w:val="ListBullet"/>
      </w:pPr>
      <w:r>
        <w:t>☐ Possui métrica de balanceamento/telemetria local?</w:t>
      </w:r>
    </w:p>
    <w:p>
      <w:pPr>
        <w:pStyle w:val="ListBullet"/>
      </w:pPr>
      <w:r>
        <w:t>☐ Pode ser retirada sem quebrar o core loop?</w:t>
      </w:r>
    </w:p>
    <w:p>
      <w:pPr>
        <w:pStyle w:val="Heading1"/>
      </w:pPr>
      <w:r>
        <w:t>23. Referências verificadas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792"/>
            <w:vAlign w:val="center"/>
            <w:shd w:fill="E5E7EB"/>
            <w:tcMar>
              <w:top w:w="80" w:type="dxa"/>
              <w:start w:w="90" w:type="dxa"/>
              <w:bottom w:w="80" w:type="dxa"/>
              <w:end w:w="90" w:type="dxa"/>
            </w:tcMar>
          </w:tcPr>
          <w:p>
            <w:r>
              <w:rPr>
                <w:b/>
                <w:sz w:val="18"/>
              </w:rPr>
              <w:t>ID</w:t>
            </w:r>
          </w:p>
        </w:tc>
        <w:tc>
          <w:tcPr>
            <w:tcW w:type="dxa" w:w="3168"/>
            <w:vAlign w:val="center"/>
            <w:shd w:fill="E5E7EB"/>
            <w:tcMar>
              <w:top w:w="80" w:type="dxa"/>
              <w:start w:w="90" w:type="dxa"/>
              <w:bottom w:w="80" w:type="dxa"/>
              <w:end w:w="90" w:type="dxa"/>
            </w:tcMar>
          </w:tcPr>
          <w:p>
            <w:r>
              <w:rPr>
                <w:b/>
                <w:sz w:val="18"/>
              </w:rPr>
              <w:t>Fonte</w:t>
            </w:r>
          </w:p>
        </w:tc>
        <w:tc>
          <w:tcPr>
            <w:tcW w:type="dxa" w:w="5112"/>
            <w:vAlign w:val="center"/>
            <w:shd w:fill="E5E7EB"/>
            <w:tcMar>
              <w:top w:w="80" w:type="dxa"/>
              <w:start w:w="90" w:type="dxa"/>
              <w:bottom w:w="80" w:type="dxa"/>
              <w:end w:w="90" w:type="dxa"/>
            </w:tcMar>
          </w:tcPr>
          <w:p>
            <w:r>
              <w:rPr>
                <w:b/>
                <w:sz w:val="18"/>
              </w:rPr>
              <w:t>URL</w:t>
            </w:r>
          </w:p>
        </w:tc>
        <w:tc>
          <w:tcPr>
            <w:tcW w:type="dxa" w:w="3024"/>
            <w:vAlign w:val="center"/>
            <w:shd w:fill="E5E7EB"/>
            <w:tcMar>
              <w:top w:w="80" w:type="dxa"/>
              <w:start w:w="90" w:type="dxa"/>
              <w:bottom w:w="80" w:type="dxa"/>
              <w:end w:w="90" w:type="dxa"/>
            </w:tcMar>
          </w:tcPr>
          <w:p>
            <w:r>
              <w:rPr>
                <w:b/>
                <w:sz w:val="18"/>
              </w:rPr>
              <w:t>Nota</w:t>
            </w:r>
          </w:p>
        </w:tc>
      </w:tr>
      <w:tr>
        <w:trPr>
          <w:cantSplit/>
        </w:trPr>
        <w:tc>
          <w:tcPr>
            <w:tcW w:type="dxa" w:w="792"/>
            <w:vAlign w:val="top"/>
            <w:tcMar>
              <w:top w:w="80" w:type="dxa"/>
              <w:start w:w="90" w:type="dxa"/>
              <w:bottom w:w="80" w:type="dxa"/>
              <w:end w:w="90" w:type="dxa"/>
            </w:tcMar>
          </w:tcPr>
          <w:p>
            <w:r>
              <w:rPr>
                <w:sz w:val="17"/>
              </w:rPr>
              <w:t>S1</w:t>
            </w:r>
          </w:p>
        </w:tc>
        <w:tc>
          <w:tcPr>
            <w:tcW w:type="dxa" w:w="3168"/>
            <w:vAlign w:val="top"/>
            <w:tcMar>
              <w:top w:w="80" w:type="dxa"/>
              <w:start w:w="90" w:type="dxa"/>
              <w:bottom w:w="80" w:type="dxa"/>
              <w:end w:w="90" w:type="dxa"/>
            </w:tcMar>
          </w:tcPr>
          <w:p>
            <w:r>
              <w:rPr>
                <w:sz w:val="17"/>
              </w:rPr>
              <w:t>Steam — TBH: Task Bar Hero</w:t>
            </w:r>
          </w:p>
        </w:tc>
        <w:tc>
          <w:tcPr>
            <w:tcW w:type="dxa" w:w="5112"/>
            <w:vAlign w:val="top"/>
            <w:tcMar>
              <w:top w:w="80" w:type="dxa"/>
              <w:start w:w="90" w:type="dxa"/>
              <w:bottom w:w="80" w:type="dxa"/>
              <w:end w:w="90" w:type="dxa"/>
            </w:tcMar>
          </w:tcPr>
          <w:p>
            <w:r>
              <w:rPr>
                <w:sz w:val="17"/>
              </w:rPr>
              <w:t>https://store.steampowered.com/app/3678970/</w:t>
            </w:r>
          </w:p>
        </w:tc>
        <w:tc>
          <w:tcPr>
            <w:tcW w:type="dxa" w:w="3024"/>
            <w:vAlign w:val="top"/>
            <w:tcMar>
              <w:top w:w="80" w:type="dxa"/>
              <w:start w:w="90" w:type="dxa"/>
              <w:bottom w:w="80" w:type="dxa"/>
              <w:end w:w="90" w:type="dxa"/>
            </w:tcMar>
          </w:tcPr>
          <w:p>
            <w:r>
              <w:rPr>
                <w:sz w:val="17"/>
              </w:rPr>
              <w:t>Página oficial do jogo; acessada em 26/09/2026.</w:t>
            </w:r>
          </w:p>
        </w:tc>
      </w:tr>
      <w:tr>
        <w:trPr>
          <w:cantSplit/>
        </w:trPr>
        <w:tc>
          <w:tcPr>
            <w:tcW w:type="dxa" w:w="792"/>
            <w:vAlign w:val="top"/>
            <w:tcMar>
              <w:top w:w="80" w:type="dxa"/>
              <w:start w:w="90" w:type="dxa"/>
              <w:bottom w:w="80" w:type="dxa"/>
              <w:end w:w="90" w:type="dxa"/>
            </w:tcMar>
          </w:tcPr>
          <w:p>
            <w:r>
              <w:rPr>
                <w:sz w:val="17"/>
              </w:rPr>
              <w:t>S2</w:t>
            </w:r>
          </w:p>
        </w:tc>
        <w:tc>
          <w:tcPr>
            <w:tcW w:type="dxa" w:w="3168"/>
            <w:vAlign w:val="top"/>
            <w:tcMar>
              <w:top w:w="80" w:type="dxa"/>
              <w:start w:w="90" w:type="dxa"/>
              <w:bottom w:w="80" w:type="dxa"/>
              <w:end w:w="90" w:type="dxa"/>
            </w:tcMar>
          </w:tcPr>
          <w:p>
            <w:r>
              <w:rPr>
                <w:sz w:val="17"/>
              </w:rPr>
              <w:t>Nugem Studio — site oficial</w:t>
            </w:r>
          </w:p>
        </w:tc>
        <w:tc>
          <w:tcPr>
            <w:tcW w:type="dxa" w:w="5112"/>
            <w:vAlign w:val="top"/>
            <w:tcMar>
              <w:top w:w="80" w:type="dxa"/>
              <w:start w:w="90" w:type="dxa"/>
              <w:bottom w:w="80" w:type="dxa"/>
              <w:end w:w="90" w:type="dxa"/>
            </w:tcMar>
          </w:tcPr>
          <w:p>
            <w:r>
              <w:rPr>
                <w:sz w:val="17"/>
              </w:rPr>
              <w:t>https://www.nugemstudio.com/</w:t>
            </w:r>
          </w:p>
        </w:tc>
        <w:tc>
          <w:tcPr>
            <w:tcW w:type="dxa" w:w="3024"/>
            <w:vAlign w:val="top"/>
            <w:tcMar>
              <w:top w:w="80" w:type="dxa"/>
              <w:start w:w="90" w:type="dxa"/>
              <w:bottom w:w="80" w:type="dxa"/>
              <w:end w:w="90" w:type="dxa"/>
            </w:tcMar>
          </w:tcPr>
          <w:p>
            <w:r>
              <w:rPr>
                <w:sz w:val="17"/>
              </w:rPr>
              <w:t>Dados do estúdio e métricas públicas; acessada em 26/09/2026.</w:t>
            </w:r>
          </w:p>
        </w:tc>
      </w:tr>
      <w:tr>
        <w:trPr>
          <w:cantSplit/>
        </w:trPr>
        <w:tc>
          <w:tcPr>
            <w:tcW w:type="dxa" w:w="792"/>
            <w:vAlign w:val="top"/>
            <w:tcMar>
              <w:top w:w="80" w:type="dxa"/>
              <w:start w:w="90" w:type="dxa"/>
              <w:bottom w:w="80" w:type="dxa"/>
              <w:end w:w="90" w:type="dxa"/>
            </w:tcMar>
          </w:tcPr>
          <w:p>
            <w:r>
              <w:rPr>
                <w:sz w:val="17"/>
              </w:rPr>
              <w:t>S3</w:t>
            </w:r>
          </w:p>
        </w:tc>
        <w:tc>
          <w:tcPr>
            <w:tcW w:type="dxa" w:w="3168"/>
            <w:vAlign w:val="top"/>
            <w:tcMar>
              <w:top w:w="80" w:type="dxa"/>
              <w:start w:w="90" w:type="dxa"/>
              <w:bottom w:w="80" w:type="dxa"/>
              <w:end w:w="90" w:type="dxa"/>
            </w:tcMar>
          </w:tcPr>
          <w:p>
            <w:r>
              <w:rPr>
                <w:sz w:val="17"/>
              </w:rPr>
              <w:t>Steam — DLC de TBH</w:t>
            </w:r>
          </w:p>
        </w:tc>
        <w:tc>
          <w:tcPr>
            <w:tcW w:type="dxa" w:w="5112"/>
            <w:vAlign w:val="top"/>
            <w:tcMar>
              <w:top w:w="80" w:type="dxa"/>
              <w:start w:w="90" w:type="dxa"/>
              <w:bottom w:w="80" w:type="dxa"/>
              <w:end w:w="90" w:type="dxa"/>
            </w:tcMar>
          </w:tcPr>
          <w:p>
            <w:r>
              <w:rPr>
                <w:sz w:val="17"/>
              </w:rPr>
              <w:t>https://store.steampowered.com/dlc/3678970/TBH_Task_Bar_Hero/</w:t>
            </w:r>
          </w:p>
        </w:tc>
        <w:tc>
          <w:tcPr>
            <w:tcW w:type="dxa" w:w="3024"/>
            <w:vAlign w:val="top"/>
            <w:tcMar>
              <w:top w:w="80" w:type="dxa"/>
              <w:start w:w="90" w:type="dxa"/>
              <w:bottom w:w="80" w:type="dxa"/>
              <w:end w:w="90" w:type="dxa"/>
            </w:tcMar>
          </w:tcPr>
          <w:p>
            <w:r>
              <w:rPr>
                <w:sz w:val="17"/>
              </w:rPr>
              <w:t>Classes/packs atuais; acessada em 26/09/2026.</w:t>
            </w:r>
          </w:p>
        </w:tc>
      </w:tr>
      <w:tr>
        <w:trPr>
          <w:cantSplit/>
        </w:trPr>
        <w:tc>
          <w:tcPr>
            <w:tcW w:type="dxa" w:w="792"/>
            <w:vAlign w:val="top"/>
            <w:tcMar>
              <w:top w:w="80" w:type="dxa"/>
              <w:start w:w="90" w:type="dxa"/>
              <w:bottom w:w="80" w:type="dxa"/>
              <w:end w:w="90" w:type="dxa"/>
            </w:tcMar>
          </w:tcPr>
          <w:p>
            <w:r>
              <w:rPr>
                <w:sz w:val="17"/>
              </w:rPr>
              <w:t>S4a</w:t>
            </w:r>
          </w:p>
        </w:tc>
        <w:tc>
          <w:tcPr>
            <w:tcW w:type="dxa" w:w="3168"/>
            <w:vAlign w:val="top"/>
            <w:tcMar>
              <w:top w:w="80" w:type="dxa"/>
              <w:start w:w="90" w:type="dxa"/>
              <w:bottom w:w="80" w:type="dxa"/>
              <w:end w:w="90" w:type="dxa"/>
            </w:tcMar>
          </w:tcPr>
          <w:p>
            <w:r>
              <w:rPr>
                <w:sz w:val="17"/>
              </w:rPr>
              <w:t>TBH Index — Wiki geral</w:t>
            </w:r>
          </w:p>
        </w:tc>
        <w:tc>
          <w:tcPr>
            <w:tcW w:type="dxa" w:w="5112"/>
            <w:vAlign w:val="top"/>
            <w:tcMar>
              <w:top w:w="80" w:type="dxa"/>
              <w:start w:w="90" w:type="dxa"/>
              <w:bottom w:w="80" w:type="dxa"/>
              <w:end w:w="90" w:type="dxa"/>
            </w:tcMar>
          </w:tcPr>
          <w:p>
            <w:r>
              <w:rPr>
                <w:sz w:val="17"/>
              </w:rPr>
              <w:t>https://tbhindex.com/wiki</w:t>
            </w:r>
          </w:p>
        </w:tc>
        <w:tc>
          <w:tcPr>
            <w:tcW w:type="dxa" w:w="3024"/>
            <w:vAlign w:val="top"/>
            <w:tcMar>
              <w:top w:w="80" w:type="dxa"/>
              <w:start w:w="90" w:type="dxa"/>
              <w:bottom w:w="80" w:type="dxa"/>
              <w:end w:w="90" w:type="dxa"/>
            </w:tcMar>
          </w:tcPr>
          <w:p>
            <w:r>
              <w:rPr>
                <w:sz w:val="17"/>
              </w:rPr>
              <w:t>Base não oficial; declara dados dataminados da v1.2.0.</w:t>
            </w:r>
          </w:p>
        </w:tc>
      </w:tr>
      <w:tr>
        <w:trPr>
          <w:cantSplit/>
        </w:trPr>
        <w:tc>
          <w:tcPr>
            <w:tcW w:type="dxa" w:w="792"/>
            <w:vAlign w:val="top"/>
            <w:tcMar>
              <w:top w:w="80" w:type="dxa"/>
              <w:start w:w="90" w:type="dxa"/>
              <w:bottom w:w="80" w:type="dxa"/>
              <w:end w:w="90" w:type="dxa"/>
            </w:tcMar>
          </w:tcPr>
          <w:p>
            <w:r>
              <w:rPr>
                <w:sz w:val="17"/>
              </w:rPr>
              <w:t>S4b</w:t>
            </w:r>
          </w:p>
        </w:tc>
        <w:tc>
          <w:tcPr>
            <w:tcW w:type="dxa" w:w="3168"/>
            <w:vAlign w:val="top"/>
            <w:tcMar>
              <w:top w:w="80" w:type="dxa"/>
              <w:start w:w="90" w:type="dxa"/>
              <w:bottom w:w="80" w:type="dxa"/>
              <w:end w:w="90" w:type="dxa"/>
            </w:tcMar>
          </w:tcPr>
          <w:p>
            <w:r>
              <w:rPr>
                <w:sz w:val="17"/>
              </w:rPr>
              <w:t>TBH Index — Heroes</w:t>
            </w:r>
          </w:p>
        </w:tc>
        <w:tc>
          <w:tcPr>
            <w:tcW w:type="dxa" w:w="5112"/>
            <w:vAlign w:val="top"/>
            <w:tcMar>
              <w:top w:w="80" w:type="dxa"/>
              <w:start w:w="90" w:type="dxa"/>
              <w:bottom w:w="80" w:type="dxa"/>
              <w:end w:w="90" w:type="dxa"/>
            </w:tcMar>
          </w:tcPr>
          <w:p>
            <w:r>
              <w:rPr>
                <w:sz w:val="17"/>
              </w:rPr>
              <w:t>https://tbhindex.com/wiki/heroes</w:t>
            </w:r>
          </w:p>
        </w:tc>
        <w:tc>
          <w:tcPr>
            <w:tcW w:type="dxa" w:w="3024"/>
            <w:vAlign w:val="top"/>
            <w:tcMar>
              <w:top w:w="80" w:type="dxa"/>
              <w:start w:w="90" w:type="dxa"/>
              <w:bottom w:w="80" w:type="dxa"/>
              <w:end w:w="90" w:type="dxa"/>
            </w:tcMar>
          </w:tcPr>
          <w:p>
            <w:r>
              <w:rPr>
                <w:sz w:val="17"/>
              </w:rPr>
              <w:t>Seis heróis, skill tiers, party.</w:t>
            </w:r>
          </w:p>
        </w:tc>
      </w:tr>
      <w:tr>
        <w:trPr>
          <w:cantSplit/>
        </w:trPr>
        <w:tc>
          <w:tcPr>
            <w:tcW w:type="dxa" w:w="792"/>
            <w:vAlign w:val="top"/>
            <w:tcMar>
              <w:top w:w="80" w:type="dxa"/>
              <w:start w:w="90" w:type="dxa"/>
              <w:bottom w:w="80" w:type="dxa"/>
              <w:end w:w="90" w:type="dxa"/>
            </w:tcMar>
          </w:tcPr>
          <w:p>
            <w:r>
              <w:rPr>
                <w:sz w:val="17"/>
              </w:rPr>
              <w:t>S4c</w:t>
            </w:r>
          </w:p>
        </w:tc>
        <w:tc>
          <w:tcPr>
            <w:tcW w:type="dxa" w:w="3168"/>
            <w:vAlign w:val="top"/>
            <w:tcMar>
              <w:top w:w="80" w:type="dxa"/>
              <w:start w:w="90" w:type="dxa"/>
              <w:bottom w:w="80" w:type="dxa"/>
              <w:end w:w="90" w:type="dxa"/>
            </w:tcMar>
          </w:tcPr>
          <w:p>
            <w:r>
              <w:rPr>
                <w:sz w:val="17"/>
              </w:rPr>
              <w:t>TBH Index — Monsters</w:t>
            </w:r>
          </w:p>
        </w:tc>
        <w:tc>
          <w:tcPr>
            <w:tcW w:type="dxa" w:w="5112"/>
            <w:vAlign w:val="top"/>
            <w:tcMar>
              <w:top w:w="80" w:type="dxa"/>
              <w:start w:w="90" w:type="dxa"/>
              <w:bottom w:w="80" w:type="dxa"/>
              <w:end w:w="90" w:type="dxa"/>
            </w:tcMar>
          </w:tcPr>
          <w:p>
            <w:r>
              <w:rPr>
                <w:sz w:val="17"/>
              </w:rPr>
              <w:t>https://tbhindex.com/wiki/monsters</w:t>
            </w:r>
          </w:p>
        </w:tc>
        <w:tc>
          <w:tcPr>
            <w:tcW w:type="dxa" w:w="3024"/>
            <w:vAlign w:val="top"/>
            <w:tcMar>
              <w:top w:w="80" w:type="dxa"/>
              <w:start w:w="90" w:type="dxa"/>
              <w:bottom w:w="80" w:type="dxa"/>
              <w:end w:w="90" w:type="dxa"/>
            </w:tcMar>
          </w:tcPr>
          <w:p>
            <w:r>
              <w:rPr>
                <w:sz w:val="17"/>
              </w:rPr>
              <w:t>74 monstros/bosses e famílias.</w:t>
            </w:r>
          </w:p>
        </w:tc>
      </w:tr>
      <w:tr>
        <w:trPr>
          <w:cantSplit/>
        </w:trPr>
        <w:tc>
          <w:tcPr>
            <w:tcW w:type="dxa" w:w="792"/>
            <w:vAlign w:val="top"/>
            <w:tcMar>
              <w:top w:w="80" w:type="dxa"/>
              <w:start w:w="90" w:type="dxa"/>
              <w:bottom w:w="80" w:type="dxa"/>
              <w:end w:w="90" w:type="dxa"/>
            </w:tcMar>
          </w:tcPr>
          <w:p>
            <w:r>
              <w:rPr>
                <w:sz w:val="17"/>
              </w:rPr>
              <w:t>S4d</w:t>
            </w:r>
          </w:p>
        </w:tc>
        <w:tc>
          <w:tcPr>
            <w:tcW w:type="dxa" w:w="3168"/>
            <w:vAlign w:val="top"/>
            <w:tcMar>
              <w:top w:w="80" w:type="dxa"/>
              <w:start w:w="90" w:type="dxa"/>
              <w:bottom w:w="80" w:type="dxa"/>
              <w:end w:w="90" w:type="dxa"/>
            </w:tcMar>
          </w:tcPr>
          <w:p>
            <w:r>
              <w:rPr>
                <w:sz w:val="17"/>
              </w:rPr>
              <w:t>TBH Index — Crafting</w:t>
            </w:r>
          </w:p>
        </w:tc>
        <w:tc>
          <w:tcPr>
            <w:tcW w:type="dxa" w:w="5112"/>
            <w:vAlign w:val="top"/>
            <w:tcMar>
              <w:top w:w="80" w:type="dxa"/>
              <w:start w:w="90" w:type="dxa"/>
              <w:bottom w:w="80" w:type="dxa"/>
              <w:end w:w="90" w:type="dxa"/>
            </w:tcMar>
          </w:tcPr>
          <w:p>
            <w:r>
              <w:rPr>
                <w:sz w:val="17"/>
              </w:rPr>
              <w:t>https://tbhindex.com/wiki/crafting</w:t>
            </w:r>
          </w:p>
        </w:tc>
        <w:tc>
          <w:tcPr>
            <w:tcW w:type="dxa" w:w="3024"/>
            <w:vAlign w:val="top"/>
            <w:tcMar>
              <w:top w:w="80" w:type="dxa"/>
              <w:start w:w="90" w:type="dxa"/>
              <w:bottom w:w="80" w:type="dxa"/>
              <w:end w:w="90" w:type="dxa"/>
            </w:tcMar>
          </w:tcPr>
          <w:p>
            <w:r>
              <w:rPr>
                <w:sz w:val="17"/>
              </w:rPr>
              <w:t>Crafting do Cube.</w:t>
            </w:r>
          </w:p>
        </w:tc>
      </w:tr>
      <w:tr>
        <w:trPr>
          <w:cantSplit/>
        </w:trPr>
        <w:tc>
          <w:tcPr>
            <w:tcW w:type="dxa" w:w="792"/>
            <w:vAlign w:val="top"/>
            <w:tcMar>
              <w:top w:w="80" w:type="dxa"/>
              <w:start w:w="90" w:type="dxa"/>
              <w:bottom w:w="80" w:type="dxa"/>
              <w:end w:w="90" w:type="dxa"/>
            </w:tcMar>
          </w:tcPr>
          <w:p>
            <w:r>
              <w:rPr>
                <w:sz w:val="17"/>
              </w:rPr>
              <w:t>S5</w:t>
            </w:r>
          </w:p>
        </w:tc>
        <w:tc>
          <w:tcPr>
            <w:tcW w:type="dxa" w:w="3168"/>
            <w:vAlign w:val="top"/>
            <w:tcMar>
              <w:top w:w="80" w:type="dxa"/>
              <w:start w:w="90" w:type="dxa"/>
              <w:bottom w:w="80" w:type="dxa"/>
              <w:end w:w="90" w:type="dxa"/>
            </w:tcMar>
          </w:tcPr>
          <w:p>
            <w:r>
              <w:rPr>
                <w:sz w:val="17"/>
              </w:rPr>
              <w:t>Task Bar Hero Wiki — Stages</w:t>
            </w:r>
          </w:p>
        </w:tc>
        <w:tc>
          <w:tcPr>
            <w:tcW w:type="dxa" w:w="5112"/>
            <w:vAlign w:val="top"/>
            <w:tcMar>
              <w:top w:w="80" w:type="dxa"/>
              <w:start w:w="90" w:type="dxa"/>
              <w:bottom w:w="80" w:type="dxa"/>
              <w:end w:w="90" w:type="dxa"/>
            </w:tcMar>
          </w:tcPr>
          <w:p>
            <w:r>
              <w:rPr>
                <w:sz w:val="17"/>
              </w:rPr>
              <w:t>https://taskbarhero.org/en/stages/</w:t>
            </w:r>
          </w:p>
        </w:tc>
        <w:tc>
          <w:tcPr>
            <w:tcW w:type="dxa" w:w="3024"/>
            <w:vAlign w:val="top"/>
            <w:tcMar>
              <w:top w:w="80" w:type="dxa"/>
              <w:start w:w="90" w:type="dxa"/>
              <w:bottom w:w="80" w:type="dxa"/>
              <w:end w:w="90" w:type="dxa"/>
            </w:tcMar>
          </w:tcPr>
          <w:p>
            <w:r>
              <w:rPr>
                <w:sz w:val="17"/>
              </w:rPr>
              <w:t>3×10×4, nomes das fases, bosses, levels.</w:t>
            </w:r>
          </w:p>
        </w:tc>
      </w:tr>
      <w:tr>
        <w:trPr>
          <w:cantSplit/>
        </w:trPr>
        <w:tc>
          <w:tcPr>
            <w:tcW w:type="dxa" w:w="792"/>
            <w:vAlign w:val="top"/>
            <w:tcMar>
              <w:top w:w="80" w:type="dxa"/>
              <w:start w:w="90" w:type="dxa"/>
              <w:bottom w:w="80" w:type="dxa"/>
              <w:end w:w="90" w:type="dxa"/>
            </w:tcMar>
          </w:tcPr>
          <w:p>
            <w:r>
              <w:rPr>
                <w:sz w:val="17"/>
              </w:rPr>
              <w:t>S6a</w:t>
            </w:r>
          </w:p>
        </w:tc>
        <w:tc>
          <w:tcPr>
            <w:tcW w:type="dxa" w:w="3168"/>
            <w:vAlign w:val="top"/>
            <w:tcMar>
              <w:top w:w="80" w:type="dxa"/>
              <w:start w:w="90" w:type="dxa"/>
              <w:bottom w:w="80" w:type="dxa"/>
              <w:end w:w="90" w:type="dxa"/>
            </w:tcMar>
          </w:tcPr>
          <w:p>
            <w:r>
              <w:rPr>
                <w:sz w:val="17"/>
              </w:rPr>
              <w:t>Mobalytics — Beginner Guide</w:t>
            </w:r>
          </w:p>
        </w:tc>
        <w:tc>
          <w:tcPr>
            <w:tcW w:type="dxa" w:w="5112"/>
            <w:vAlign w:val="top"/>
            <w:tcMar>
              <w:top w:w="80" w:type="dxa"/>
              <w:start w:w="90" w:type="dxa"/>
              <w:bottom w:w="80" w:type="dxa"/>
              <w:end w:w="90" w:type="dxa"/>
            </w:tcMar>
          </w:tcPr>
          <w:p>
            <w:r>
              <w:rPr>
                <w:sz w:val="17"/>
              </w:rPr>
              <w:t>https://mobalytics.gg/gamebase/guides/taskbar-hero-beginner-guide</w:t>
            </w:r>
          </w:p>
        </w:tc>
        <w:tc>
          <w:tcPr>
            <w:tcW w:type="dxa" w:w="3024"/>
            <w:vAlign w:val="top"/>
            <w:tcMar>
              <w:top w:w="80" w:type="dxa"/>
              <w:start w:w="90" w:type="dxa"/>
              <w:bottom w:w="80" w:type="dxa"/>
              <w:end w:w="90" w:type="dxa"/>
            </w:tcMar>
          </w:tcPr>
          <w:p>
            <w:r>
              <w:rPr>
                <w:sz w:val="17"/>
              </w:rPr>
              <w:t>Party, runas, Cube, progressão, offline.</w:t>
            </w:r>
          </w:p>
        </w:tc>
      </w:tr>
      <w:tr>
        <w:trPr>
          <w:cantSplit/>
        </w:trPr>
        <w:tc>
          <w:tcPr>
            <w:tcW w:type="dxa" w:w="792"/>
            <w:vAlign w:val="top"/>
            <w:tcMar>
              <w:top w:w="80" w:type="dxa"/>
              <w:start w:w="90" w:type="dxa"/>
              <w:bottom w:w="80" w:type="dxa"/>
              <w:end w:w="90" w:type="dxa"/>
            </w:tcMar>
          </w:tcPr>
          <w:p>
            <w:r>
              <w:rPr>
                <w:sz w:val="17"/>
              </w:rPr>
              <w:t>S6b</w:t>
            </w:r>
          </w:p>
        </w:tc>
        <w:tc>
          <w:tcPr>
            <w:tcW w:type="dxa" w:w="3168"/>
            <w:vAlign w:val="top"/>
            <w:tcMar>
              <w:top w:w="80" w:type="dxa"/>
              <w:start w:w="90" w:type="dxa"/>
              <w:bottom w:w="80" w:type="dxa"/>
              <w:end w:w="90" w:type="dxa"/>
            </w:tcMar>
          </w:tcPr>
          <w:p>
            <w:r>
              <w:rPr>
                <w:sz w:val="17"/>
              </w:rPr>
              <w:t>Mobalytics — Pets Guide</w:t>
            </w:r>
          </w:p>
        </w:tc>
        <w:tc>
          <w:tcPr>
            <w:tcW w:type="dxa" w:w="5112"/>
            <w:vAlign w:val="top"/>
            <w:tcMar>
              <w:top w:w="80" w:type="dxa"/>
              <w:start w:w="90" w:type="dxa"/>
              <w:bottom w:w="80" w:type="dxa"/>
              <w:end w:w="90" w:type="dxa"/>
            </w:tcMar>
          </w:tcPr>
          <w:p>
            <w:r>
              <w:rPr>
                <w:sz w:val="17"/>
              </w:rPr>
              <w:t>https://mobalytics.gg/gamebase/guides/task-bar-hero-pets</w:t>
            </w:r>
          </w:p>
        </w:tc>
        <w:tc>
          <w:tcPr>
            <w:tcW w:type="dxa" w:w="3024"/>
            <w:vAlign w:val="top"/>
            <w:tcMar>
              <w:top w:w="80" w:type="dxa"/>
              <w:start w:w="90" w:type="dxa"/>
              <w:bottom w:w="80" w:type="dxa"/>
              <w:end w:w="90" w:type="dxa"/>
            </w:tcMar>
          </w:tcPr>
          <w:p>
            <w:r>
              <w:rPr>
                <w:sz w:val="17"/>
              </w:rPr>
              <w:t>Pets e unlocks por kills.</w:t>
            </w:r>
          </w:p>
        </w:tc>
      </w:tr>
      <w:tr>
        <w:trPr>
          <w:cantSplit/>
        </w:trPr>
        <w:tc>
          <w:tcPr>
            <w:tcW w:type="dxa" w:w="792"/>
            <w:vAlign w:val="top"/>
            <w:tcMar>
              <w:top w:w="80" w:type="dxa"/>
              <w:start w:w="90" w:type="dxa"/>
              <w:bottom w:w="80" w:type="dxa"/>
              <w:end w:w="90" w:type="dxa"/>
            </w:tcMar>
          </w:tcPr>
          <w:p>
            <w:r>
              <w:rPr>
                <w:sz w:val="17"/>
              </w:rPr>
              <w:t>S6c</w:t>
            </w:r>
          </w:p>
        </w:tc>
        <w:tc>
          <w:tcPr>
            <w:tcW w:type="dxa" w:w="3168"/>
            <w:vAlign w:val="top"/>
            <w:tcMar>
              <w:top w:w="80" w:type="dxa"/>
              <w:start w:w="90" w:type="dxa"/>
              <w:bottom w:w="80" w:type="dxa"/>
              <w:end w:w="90" w:type="dxa"/>
            </w:tcMar>
          </w:tcPr>
          <w:p>
            <w:r>
              <w:rPr>
                <w:sz w:val="17"/>
              </w:rPr>
              <w:t>Mobalytics — Plaguelands</w:t>
            </w:r>
          </w:p>
        </w:tc>
        <w:tc>
          <w:tcPr>
            <w:tcW w:type="dxa" w:w="5112"/>
            <w:vAlign w:val="top"/>
            <w:tcMar>
              <w:top w:w="80" w:type="dxa"/>
              <w:start w:w="90" w:type="dxa"/>
              <w:bottom w:w="80" w:type="dxa"/>
              <w:end w:w="90" w:type="dxa"/>
            </w:tcMar>
          </w:tcPr>
          <w:p>
            <w:r>
              <w:rPr>
                <w:sz w:val="17"/>
              </w:rPr>
              <w:t>https://mobalytics.gg/gamebase/profile/imortilize/guides/plaguelands-update-task-bar-hero-tbh</w:t>
            </w:r>
          </w:p>
        </w:tc>
        <w:tc>
          <w:tcPr>
            <w:tcW w:type="dxa" w:w="3024"/>
            <w:vAlign w:val="top"/>
            <w:tcMar>
              <w:top w:w="80" w:type="dxa"/>
              <w:start w:w="90" w:type="dxa"/>
              <w:bottom w:w="80" w:type="dxa"/>
              <w:end w:w="90" w:type="dxa"/>
            </w:tcMar>
          </w:tcPr>
          <w:p>
            <w:r>
              <w:rPr>
                <w:sz w:val="17"/>
              </w:rPr>
              <w:t>Endgame/Corruption.</w:t>
            </w:r>
          </w:p>
        </w:tc>
      </w:tr>
      <w:tr>
        <w:trPr>
          <w:cantSplit/>
        </w:trPr>
        <w:tc>
          <w:tcPr>
            <w:tcW w:type="dxa" w:w="792"/>
            <w:vAlign w:val="top"/>
            <w:tcMar>
              <w:top w:w="80" w:type="dxa"/>
              <w:start w:w="90" w:type="dxa"/>
              <w:bottom w:w="80" w:type="dxa"/>
              <w:end w:w="90" w:type="dxa"/>
            </w:tcMar>
          </w:tcPr>
          <w:p>
            <w:r>
              <w:rPr>
                <w:sz w:val="17"/>
              </w:rPr>
              <w:t>S7a</w:t>
            </w:r>
          </w:p>
        </w:tc>
        <w:tc>
          <w:tcPr>
            <w:tcW w:type="dxa" w:w="3168"/>
            <w:vAlign w:val="top"/>
            <w:tcMar>
              <w:top w:w="80" w:type="dxa"/>
              <w:start w:w="90" w:type="dxa"/>
              <w:bottom w:w="80" w:type="dxa"/>
              <w:end w:w="90" w:type="dxa"/>
            </w:tcMar>
          </w:tcPr>
          <w:p>
            <w:r>
              <w:rPr>
                <w:sz w:val="17"/>
              </w:rPr>
              <w:t>Steam Community — Reviews</w:t>
            </w:r>
          </w:p>
        </w:tc>
        <w:tc>
          <w:tcPr>
            <w:tcW w:type="dxa" w:w="5112"/>
            <w:vAlign w:val="top"/>
            <w:tcMar>
              <w:top w:w="80" w:type="dxa"/>
              <w:start w:w="90" w:type="dxa"/>
              <w:bottom w:w="80" w:type="dxa"/>
              <w:end w:w="90" w:type="dxa"/>
            </w:tcMar>
          </w:tcPr>
          <w:p>
            <w:r>
              <w:rPr>
                <w:sz w:val="17"/>
              </w:rPr>
              <w:t>https://steamcommunity.com/app/3678970/reviews/</w:t>
            </w:r>
          </w:p>
        </w:tc>
        <w:tc>
          <w:tcPr>
            <w:tcW w:type="dxa" w:w="3024"/>
            <w:vAlign w:val="top"/>
            <w:tcMar>
              <w:top w:w="80" w:type="dxa"/>
              <w:start w:w="90" w:type="dxa"/>
              <w:bottom w:w="80" w:type="dxa"/>
              <w:end w:w="90" w:type="dxa"/>
            </w:tcMar>
          </w:tcPr>
          <w:p>
            <w:r>
              <w:rPr>
                <w:sz w:val="17"/>
              </w:rPr>
              <w:t>Percepção de jogadores, positiva e negativa.</w:t>
            </w:r>
          </w:p>
        </w:tc>
      </w:tr>
      <w:tr>
        <w:trPr>
          <w:cantSplit/>
        </w:trPr>
        <w:tc>
          <w:tcPr>
            <w:tcW w:type="dxa" w:w="792"/>
            <w:vAlign w:val="top"/>
            <w:tcMar>
              <w:top w:w="80" w:type="dxa"/>
              <w:start w:w="90" w:type="dxa"/>
              <w:bottom w:w="80" w:type="dxa"/>
              <w:end w:w="90" w:type="dxa"/>
            </w:tcMar>
          </w:tcPr>
          <w:p>
            <w:r>
              <w:rPr>
                <w:sz w:val="17"/>
              </w:rPr>
              <w:t>S7b</w:t>
            </w:r>
          </w:p>
        </w:tc>
        <w:tc>
          <w:tcPr>
            <w:tcW w:type="dxa" w:w="3168"/>
            <w:vAlign w:val="top"/>
            <w:tcMar>
              <w:top w:w="80" w:type="dxa"/>
              <w:start w:w="90" w:type="dxa"/>
              <w:bottom w:w="80" w:type="dxa"/>
              <w:end w:w="90" w:type="dxa"/>
            </w:tcMar>
          </w:tcPr>
          <w:p>
            <w:r>
              <w:rPr>
                <w:sz w:val="17"/>
              </w:rPr>
              <w:t>Steam Community — Positive Reviews</w:t>
            </w:r>
          </w:p>
        </w:tc>
        <w:tc>
          <w:tcPr>
            <w:tcW w:type="dxa" w:w="5112"/>
            <w:vAlign w:val="top"/>
            <w:tcMar>
              <w:top w:w="80" w:type="dxa"/>
              <w:start w:w="90" w:type="dxa"/>
              <w:bottom w:w="80" w:type="dxa"/>
              <w:end w:w="90" w:type="dxa"/>
            </w:tcMar>
          </w:tcPr>
          <w:p>
            <w:r>
              <w:rPr>
                <w:sz w:val="17"/>
              </w:rPr>
              <w:t>https://steamcommunity.com/app/3678970/positivereviews/?browsefilter=toprated</w:t>
            </w:r>
          </w:p>
        </w:tc>
        <w:tc>
          <w:tcPr>
            <w:tcW w:type="dxa" w:w="3024"/>
            <w:vAlign w:val="top"/>
            <w:tcMar>
              <w:top w:w="80" w:type="dxa"/>
              <w:start w:w="90" w:type="dxa"/>
              <w:bottom w:w="80" w:type="dxa"/>
              <w:end w:w="90" w:type="dxa"/>
            </w:tcMar>
          </w:tcPr>
          <w:p>
            <w:r>
              <w:rPr>
                <w:sz w:val="17"/>
              </w:rPr>
              <w:t>Elogios ao conceito e passividade.</w:t>
            </w:r>
          </w:p>
        </w:tc>
      </w:tr>
      <w:tr>
        <w:trPr>
          <w:cantSplit/>
        </w:trPr>
        <w:tc>
          <w:tcPr>
            <w:tcW w:type="dxa" w:w="792"/>
            <w:vAlign w:val="top"/>
            <w:tcMar>
              <w:top w:w="80" w:type="dxa"/>
              <w:start w:w="90" w:type="dxa"/>
              <w:bottom w:w="80" w:type="dxa"/>
              <w:end w:w="90" w:type="dxa"/>
            </w:tcMar>
          </w:tcPr>
          <w:p>
            <w:r>
              <w:rPr>
                <w:sz w:val="17"/>
              </w:rPr>
              <w:t>S8</w:t>
            </w:r>
          </w:p>
        </w:tc>
        <w:tc>
          <w:tcPr>
            <w:tcW w:type="dxa" w:w="3168"/>
            <w:vAlign w:val="top"/>
            <w:tcMar>
              <w:top w:w="80" w:type="dxa"/>
              <w:start w:w="90" w:type="dxa"/>
              <w:bottom w:w="80" w:type="dxa"/>
              <w:end w:w="90" w:type="dxa"/>
            </w:tcMar>
          </w:tcPr>
          <w:p>
            <w:r>
              <w:rPr>
                <w:sz w:val="17"/>
              </w:rPr>
              <w:t>Reddit — discussão de progressão lenta</w:t>
            </w:r>
          </w:p>
        </w:tc>
        <w:tc>
          <w:tcPr>
            <w:tcW w:type="dxa" w:w="5112"/>
            <w:vAlign w:val="top"/>
            <w:tcMar>
              <w:top w:w="80" w:type="dxa"/>
              <w:start w:w="90" w:type="dxa"/>
              <w:bottom w:w="80" w:type="dxa"/>
              <w:end w:w="90" w:type="dxa"/>
            </w:tcMar>
          </w:tcPr>
          <w:p>
            <w:r>
              <w:rPr>
                <w:sz w:val="17"/>
              </w:rPr>
              <w:t>https://www.reddit.com/r/TaskBarHeroes/comments/1tz4wl5/why_am_i_progressing_so_slowly/</w:t>
            </w:r>
          </w:p>
        </w:tc>
        <w:tc>
          <w:tcPr>
            <w:tcW w:type="dxa" w:w="3024"/>
            <w:vAlign w:val="top"/>
            <w:tcMar>
              <w:top w:w="80" w:type="dxa"/>
              <w:start w:w="90" w:type="dxa"/>
              <w:bottom w:w="80" w:type="dxa"/>
              <w:end w:w="90" w:type="dxa"/>
            </w:tcMar>
          </w:tcPr>
          <w:p>
            <w:r>
              <w:rPr>
                <w:sz w:val="17"/>
              </w:rPr>
              <w:t>Relato comunitário; não oficial.</w:t>
            </w:r>
          </w:p>
        </w:tc>
      </w:tr>
    </w:tbl>
    <w:p/>
    <w:p>
      <w:pPr>
        <w:pStyle w:val="Heading1"/>
      </w:pPr>
      <w:r>
        <w:t>24. Limitações e cuidados de uso das fontes</w:t>
      </w:r>
    </w:p>
    <w:p>
      <w:pPr>
        <w:pStyle w:val="ListBullet"/>
      </w:pPr>
      <w:r>
        <w:t>Dados de wikis e guias podem ficar desatualizados após patches.</w:t>
      </w:r>
    </w:p>
    <w:p>
      <w:pPr>
        <w:pStyle w:val="ListBullet"/>
      </w:pPr>
      <w:r>
        <w:t>TBH Index se declara não oficial, embora informe que lê dados dos arquivos do jogo.</w:t>
      </w:r>
    </w:p>
    <w:p>
      <w:pPr>
        <w:pStyle w:val="ListBullet"/>
      </w:pPr>
      <w:r>
        <w:t>Reviews e Reddit são amostras autoselecionadas e não representam todos os jogadores.</w:t>
      </w:r>
    </w:p>
    <w:p>
      <w:pPr>
        <w:pStyle w:val="ListBullet"/>
      </w:pPr>
      <w:r>
        <w:t>Existem conflitos entre fontes secundárias sobre DLCs; para estado atual de compra, usar Steam como autoridade.</w:t>
      </w:r>
    </w:p>
    <w:p>
      <w:pPr>
        <w:pStyle w:val="ListBullet"/>
      </w:pPr>
      <w:r>
        <w:t>Números exatos de balanceamento do TBH não devem ser copiados para o Pocket Hero.</w:t>
      </w:r>
    </w:p>
    <w:p>
      <w:pPr>
        <w:pStyle w:val="ListBullet"/>
      </w:pPr>
      <w:r>
        <w:t>A estrutura econômica do TBH envolvendo Steam Market e conteúdo pago não deve ser importada para o nosso projeto.</w:t>
      </w:r>
    </w:p>
    <w:p>
      <w:pPr>
        <w:pStyle w:val="Heading1"/>
      </w:pPr>
      <w:r>
        <w:t>25. Prompt-base recomendado para agentes</w:t>
      </w:r>
    </w:p>
    <w:p>
      <w:pPr>
        <w:pStyle w:val="CodeBlock"/>
      </w:pPr>
      <w:r>
        <w:t>Você está trabalhando no Pocket Hero.</w:t>
        <w:br/>
        <w:br/>
        <w:t>Use este guia somente como referência de design.</w:t>
        <w:br/>
        <w:t>Não copie nomes, sprites, mapas, UI, balanceamento ou assets do TBH.</w:t>
        <w:br/>
        <w:br/>
        <w:t>Prioridades:</w:t>
        <w:br/>
        <w:t>1. aventura passiva e sempre presente;</w:t>
        <w:br/>
        <w:t>2. combate automático legível em faixa mobile;</w:t>
        <w:br/>
        <w:t>3. profundidade em party, loot e builds;</w:t>
        <w:br/>
        <w:t>4. progressão contínua, com proteção contra RNG extremo;</w:t>
        <w:br/>
        <w:t>5. todo conteúdo conquistável dentro do jogo;</w:t>
        <w:br/>
        <w:t>6. zero classe, item, pet, storage, boost ou poder pago;</w:t>
        <w:br/>
        <w:t>7. identidade visual e lore originais;</w:t>
        <w:br/>
        <w:t>8. vertical slice antes de escalar conteúdo.</w:t>
        <w:br/>
        <w:br/>
        <w:t>Para qualquer proposta, declare:</w:t>
        <w:br/>
        <w:t>- origem da inspiração;</w:t>
        <w:br/>
        <w:t>- o que é original;</w:t>
        <w:br/>
        <w:t>- impacto no loop;</w:t>
        <w:br/>
        <w:t>- como o jogador conquista;</w:t>
        <w:br/>
        <w:t>- critério de balanceamento;</w:t>
        <w:br/>
        <w:t>- risco de grind/frustração;</w:t>
        <w:br/>
        <w:t>- Definition of Done.</w:t>
      </w:r>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F3F4F6"/>
            <w:tcMar>
              <w:top w:w="120" w:type="dxa"/>
              <w:start w:w="140" w:type="dxa"/>
              <w:bottom w:w="120" w:type="dxa"/>
              <w:end w:w="140" w:type="dxa"/>
            </w:tcMar>
          </w:tcPr>
          <w:p>
            <w:r>
              <w:rPr>
                <w:b/>
                <w:sz w:val="21"/>
              </w:rPr>
              <w:t>Estado desejado</w:t>
            </w:r>
          </w:p>
          <w:p>
            <w:r>
              <w:rPr>
                <w:sz w:val="19"/>
              </w:rPr>
              <w:t>O Pocket Hero deve preservar a sensação de 'um pequeno mundo vivo ao lado do usuário', mas remover dependência de compras, mercado e progressão predatória. O jogador deve continuar porque quer melhorar sua equipe, não porque precisa pagar para escapar de uma parede.</w:t>
            </w:r>
          </w:p>
        </w:tc>
      </w:tr>
    </w:tbl>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de projeto · 26/09/2026 · Fontes verificadas na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POCKET HERO · Guia de Referência TBH para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1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60" w:right="216"/>
    </w:pPr>
    <w:rPr>
      <w:rFonts w:ascii="Consolas" w:hAnsi="Consolas"/>
      <w:sz w:val="17"/>
    </w:rPr>
  </w:style>
  <w:style w:type="paragraph" w:customStyle="1" w:styleId="Callout">
    <w:name w:val="Callout"/>
    <w:pPr>
      <w:spacing w:before="80" w:after="140"/>
      <w:ind w:left="259"/>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