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64"/>
        </w:rPr>
        <w:t>POCKET HERO</w:t>
      </w:r>
    </w:p>
    <w:p>
      <w:pPr>
        <w:jc w:val="center"/>
      </w:pPr>
      <w:r>
        <w:rPr>
          <w:b/>
          <w:color w:val="1F2937"/>
          <w:sz w:val="40"/>
        </w:rPr>
        <w:t>Guia de Design Incremental para Criar um Jogo Divertido</w:t>
      </w:r>
    </w:p>
    <w:p>
      <w:pPr>
        <w:jc w:val="center"/>
      </w:pPr>
      <w:r>
        <w:rPr>
          <w:color w:val="4B5563"/>
          <w:sz w:val="22"/>
        </w:rPr>
        <w:t>Progressão · idle · unfolding · automação · paredes · prestige · offline · builds · RNG · feedback · longo prazo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PRINCÍPIO CENTRAL</w:t>
            </w:r>
          </w:p>
          <w:p>
            <w:r>
              <w:rPr>
                <w:sz w:val="19"/>
              </w:rPr>
              <w:t>Um bom incremental não é um jogo em que os números apenas sobem. É um jogo em que o significado desses números muda à medida que o jogador descobre sistemas, automatiza tarefas antigas, quebra paredes, cria sinergias e sente que compreendeu e dominou uma máquina de progressão.</w:t>
            </w:r>
          </w:p>
        </w:tc>
      </w:tr>
    </w:tbl>
    <w:p/>
    <w:p>
      <w:pPr>
        <w:jc w:val="center"/>
      </w:pPr>
      <w:r>
        <w:rPr>
          <w:color w:val="6B7280"/>
          <w:sz w:val="18"/>
        </w:rPr>
        <w:t>Uso interno: Hermes · Theia · Daedalus · Ergane · Têmis · Research · Claude · ChatGPT · Antigravity</w:t>
      </w:r>
    </w:p>
    <w:p>
      <w:r>
        <w:br w:type="page"/>
      </w:r>
    </w:p>
    <w:p>
      <w:pPr>
        <w:pStyle w:val="Heading1"/>
      </w:pPr>
      <w:r>
        <w:t>1. Como a IA deve usar este guia</w:t>
      </w:r>
    </w:p>
    <w:p>
      <w:r>
        <w:t>Este documento é uma doutrina de design para o Pocket Hero. Ele reúne conceitos recorrentes em bons jogos incrementais, pesquisa acadêmica sobre idle games, textos clássicos de design/matemática do gênero e discussões da comunidade. Ele deve orientar decisões, não ser tratado como checklist mecânico de sistemas obrigatórios.</w:t>
      </w:r>
    </w:p>
    <w:p>
      <w:pPr>
        <w:pStyle w:val="ListBullet"/>
      </w:pPr>
      <w:r>
        <w:t>Não adicionar uma mecânica apenas porque outros incrementais a usam.</w:t>
      </w:r>
    </w:p>
    <w:p>
      <w:pPr>
        <w:pStyle w:val="ListBullet"/>
      </w:pPr>
      <w:r>
        <w:t>Sempre justificar um sistema pelo problema de experiência que ele resolve.</w:t>
      </w:r>
    </w:p>
    <w:p>
      <w:pPr>
        <w:pStyle w:val="ListBullet"/>
      </w:pPr>
      <w:r>
        <w:t>Quando houver conflito entre 'mais conteúdo' e 'melhor ritmo', priorizar ritmo.</w:t>
      </w:r>
    </w:p>
    <w:p>
      <w:pPr>
        <w:pStyle w:val="ListBullet"/>
      </w:pPr>
      <w:r>
        <w:t>A IA deve distinguir progressão divertida de simples espera.</w:t>
      </w:r>
    </w:p>
    <w:p>
      <w:pPr>
        <w:pStyle w:val="ListBullet"/>
      </w:pPr>
      <w:r>
        <w:t>A ausência do jogador não deve ser punida; a presença deve permitir decisões melhores.</w:t>
      </w:r>
    </w:p>
    <w:p>
      <w:pPr>
        <w:pStyle w:val="ListBullet"/>
      </w:pPr>
      <w:r>
        <w:t>Automação deve substituir trabalho repetitivo depois que o jogador demonstrar domínio.</w:t>
      </w:r>
    </w:p>
    <w:p>
      <w:pPr>
        <w:pStyle w:val="ListBullet"/>
      </w:pPr>
      <w:r>
        <w:t>RNG nunca deve ser a única rota para sair de uma parede.</w:t>
      </w:r>
    </w:p>
    <w:p>
      <w:pPr>
        <w:pStyle w:val="ListBullet"/>
      </w:pPr>
      <w:r>
        <w:t>Prestige só entra se mudar a experiência ou comprimir conteúdo antigo de forma significativa.</w:t>
      </w:r>
    </w:p>
    <w:p>
      <w:pPr>
        <w:pStyle w:val="Heading1"/>
      </w:pPr>
      <w:r>
        <w:t>2. Incremental, idle, clicker e auto-battler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800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Termo</w:t>
            </w:r>
          </w:p>
        </w:tc>
        <w:tc>
          <w:tcPr>
            <w:tcW w:type="dxa" w:w="4608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Definição prática</w:t>
            </w:r>
          </w:p>
        </w:tc>
        <w:tc>
          <w:tcPr>
            <w:tcW w:type="dxa" w:w="5328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Relação com Pocket Hero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Incremental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Acumular recursos, reinvestir e acelerar progressão em ciclos.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Estrutura central.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Idle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Parte relevante do progresso ocorre com pouca ou nenhuma intervenção.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Modo de funcionamento.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Clicker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Ação manual repetida gera recurso/progresso.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Não é nosso foco.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Auto-battler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Combate é resolvido automaticamente a partir de decisões de composição/build.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Combate principal.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Loot RPG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Equipamentos e combinações alteram poder e estilo da build.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Profundidade e recompensa.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Definição do nosso gênero</w:t>
            </w:r>
          </w:p>
          <w:p>
            <w:r>
              <w:rPr>
                <w:sz w:val="19"/>
              </w:rPr>
              <w:t>Pocket Hero = Incremental RPG + Idle + Auto-battler + Loot RPG. O jogador não deve ficar tocando freneticamente para produzir ouro; ele deve tomar decisões e observar essas decisões produzirem resultados.</w:t>
            </w:r>
          </w:p>
        </w:tc>
      </w:tr>
    </w:tbl>
    <w:p/>
    <w:p>
      <w:pPr>
        <w:pStyle w:val="Heading1"/>
      </w:pPr>
      <w:r>
        <w:t>3. O motor psicológico de um bom incremental</w:t>
      </w:r>
    </w:p>
    <w:p>
      <w:r>
        <w:t>O gênero funciona porque cria ciclos claros de investimento e retorno. O jogador ganha um recurso, compra algo que melhora a produção, a nova produção encurta o tempo até a próxima melhoria e isso abre novos patamares de crescimento.</w:t>
      </w:r>
    </w:p>
    <w:p>
      <w:pPr>
        <w:pStyle w:val="CodeBlock"/>
      </w:pPr>
      <w:r>
        <w:t>Ganhar recurso</w:t>
        <w:br/>
        <w:t xml:space="preserve">   ↓</w:t>
        <w:br/>
        <w:t>Comprar melhoria</w:t>
        <w:br/>
        <w:t xml:space="preserve">   ↓</w:t>
        <w:br/>
        <w:t>Produzir mais rápido</w:t>
        <w:br/>
        <w:t xml:space="preserve">   ↓</w:t>
        <w:br/>
        <w:t>Comprar algo maior</w:t>
        <w:br/>
        <w:t xml:space="preserve">   ↓</w:t>
        <w:br/>
        <w:t>Automatizar parte antiga</w:t>
        <w:br/>
        <w:t xml:space="preserve">   ↓</w:t>
        <w:br/>
        <w:t>Encontrar novo gargalo</w:t>
        <w:br/>
        <w:t xml:space="preserve">   ↓</w:t>
        <w:br/>
        <w:t>Descobrir nova mecânica</w:t>
        <w:br/>
        <w:t xml:space="preserve">   ↓</w:t>
        <w:br/>
        <w:t>Romper gargalo</w:t>
        <w:br/>
        <w:t xml:space="preserve">   ↓</w:t>
        <w:br/>
        <w:t>Novo patamar de crescimento</w:t>
      </w:r>
    </w:p>
    <w:p>
      <w:r>
        <w:t>O ponto-chave não é apenas crescer; é sentir uma diferença clara entre o 'antes' e o 'depois'. Uma melhoria que reduz vinte minutos para dezoito minutos pode ser matematicamente válida, mas é emocionalmente fraca. Uma melhoria que transforma vinte minutos em trinta segundos cria sensação de domínio e poder.</w:t>
      </w:r>
    </w:p>
    <w:p>
      <w:pPr>
        <w:pStyle w:val="Heading1"/>
      </w:pPr>
      <w:r>
        <w:t>4. Unfolding: o jogo deve se revelar aos poucos</w:t>
      </w:r>
    </w:p>
    <w:p>
      <w:r>
        <w:t>Incrementais muito respeitados usam unfolding: o jogo começa simples e novos sistemas aparecem conforme o jogador aprende os anteriores. Isso reduz sobrecarga cognitiva e transforma cada desbloqueio em descoberta.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016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Momento</w:t>
            </w:r>
          </w:p>
        </w:tc>
        <w:tc>
          <w:tcPr>
            <w:tcW w:type="dxa" w:w="4176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O jogador vê</w:t>
            </w:r>
          </w:p>
        </w:tc>
        <w:tc>
          <w:tcPr>
            <w:tcW w:type="dxa" w:w="5472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Primeiros minutos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 herói + 1 inimigo + HP/XP.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Entender o loop básico.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Depois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Equipamento.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Aprender que loot muda eficiência.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Depois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Segundo herói / party.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Introduzir composição.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Depois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Runas / meta-progressão.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Criar camada de longo prazo.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Depois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Forja/crafting.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Dar uso ao loot ruim e reduzir RNG.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Depois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Ecos/pets.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Meta-progresso e retorno a áreas antigas.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Longo prazo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Eco Corrompido / desafios.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Endgame transformacional.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Regra Pocket Hero</w:t>
            </w:r>
          </w:p>
          <w:p>
            <w:r>
              <w:rPr>
                <w:sz w:val="19"/>
              </w:rPr>
              <w:t>Não mostrar 15 menus no primeiro minuto. O jogo deve crescer junto com o jogador.</w:t>
            </w:r>
          </w:p>
        </w:tc>
      </w:tr>
    </w:tbl>
    <w:p/>
    <w:p>
      <w:pPr>
        <w:pStyle w:val="Heading1"/>
      </w:pPr>
      <w:r>
        <w:t>5. Automação como recompensa por domínio</w:t>
      </w:r>
    </w:p>
    <w:p>
      <w:r>
        <w:t>Uma tarefa pode ser divertida quando é nova e tediosa quando já foi repetida cinquenta vezes. Bons incrementais transformam tarefas antigas em automação e liberam o jogador para decisões mais interessantes.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880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Tarefa manual inicial</w:t>
            </w:r>
          </w:p>
        </w:tc>
        <w:tc>
          <w:tcPr>
            <w:tcW w:type="dxa" w:w="3456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Quando fica repetitiva</w:t>
            </w:r>
          </w:p>
        </w:tc>
        <w:tc>
          <w:tcPr>
            <w:tcW w:type="dxa" w:w="5184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Automação desbloqueada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Equipar loot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Centenas de drops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Auto-equip por regras.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Vender/desmontar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Inventário enche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Auto-salvage + filtro.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Avançar fase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Vitórias garantidas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Auto-advance.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Comprar upgrades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Compra idêntica em massa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Auto-upgrade.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Repetir boss fácil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Sem risco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Auto-retry.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Princípio</w:t>
            </w:r>
          </w:p>
          <w:p>
            <w:r>
              <w:rPr>
                <w:sz w:val="19"/>
              </w:rPr>
              <w:t>Nunca obrigar um jogador experiente a repetir manualmente uma tarefa que ele já demonstrou dominar.</w:t>
            </w:r>
          </w:p>
        </w:tc>
      </w:tr>
    </w:tbl>
    <w:p/>
    <w:p>
      <w:pPr>
        <w:pStyle w:val="Heading1"/>
      </w:pPr>
      <w:r>
        <w:t>6. Alternar decisão e observação</w:t>
      </w:r>
    </w:p>
    <w:p>
      <w:r>
        <w:t>Idle não significa ausência de jogo. A experiência ideal alterna períodos de decisão com períodos de observação e acumulação.</w:t>
      </w:r>
    </w:p>
    <w:p>
      <w:pPr>
        <w:pStyle w:val="CodeBlock"/>
      </w:pPr>
      <w:r>
        <w:t>DECIDIR</w:t>
        <w:br/>
        <w:t xml:space="preserve">  ↓</w:t>
        <w:br/>
        <w:t>observar</w:t>
        <w:br/>
        <w:t xml:space="preserve">  ↓</w:t>
        <w:br/>
        <w:t>ACUMULAR</w:t>
        <w:br/>
        <w:t xml:space="preserve">  ↓</w:t>
        <w:br/>
        <w:t>retornar</w:t>
        <w:br/>
        <w:t xml:space="preserve">  ↓</w:t>
        <w:br/>
        <w:t>ANALISAR</w:t>
        <w:br/>
        <w:t xml:space="preserve">  ↓</w:t>
        <w:br/>
        <w:t>otimizar</w:t>
        <w:br/>
        <w:t xml:space="preserve">  ↓</w:t>
        <w:br/>
        <w:t>observar novamente</w:t>
      </w:r>
    </w:p>
    <w:p>
      <w:r>
        <w:t>O jogador deve sentir que está configurando uma máquina de progressão. O combate continua sozinho, mas a eficiência depende das decisões dele.</w:t>
      </w:r>
    </w:p>
    <w:p>
      <w:pPr>
        <w:pStyle w:val="Heading1"/>
      </w:pPr>
      <w:r>
        <w:t>7. Active play deve acelerar, não ser obrigatório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728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5184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O que acontece</w:t>
            </w:r>
          </w:p>
        </w:tc>
        <w:tc>
          <w:tcPr>
            <w:tcW w:type="dxa" w:w="4608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Sensação desejada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Idle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Party batalha, ganha XP, ouro e loot.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Progresso seguro.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Ativo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Trocar build, escolher fase, equipar item, mudar party.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Otimização e aceleração.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Ausente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Progresso offline limitado/balanceado.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Não ser punido por fechar o jogo.</w:t>
            </w:r>
          </w:p>
        </w:tc>
      </w:tr>
    </w:tbl>
    <w:p/>
    <w:p>
      <w:r>
        <w:t>A presença do jogador deve gerar eficiência por inteligência, não por repetição física de toques.</w:t>
      </w:r>
    </w:p>
    <w:p>
      <w:pPr>
        <w:pStyle w:val="Heading1"/>
      </w:pPr>
      <w:r>
        <w:t>8. Offline progress é parte do design</w:t>
      </w:r>
    </w:p>
    <w:p>
      <w:r>
        <w:t>O retorno ao jogo é um momento de recompensa. A tela de retorno precisa transformar tempo ausente em história e valor percebido.</w:t>
      </w:r>
    </w:p>
    <w:p>
      <w:pPr>
        <w:pStyle w:val="CodeBlock"/>
      </w:pPr>
      <w:r>
        <w:t>Enquanto você esteve fora:</w:t>
        <w:br/>
        <w:br/>
        <w:t>5h 37m</w:t>
        <w:br/>
        <w:br/>
        <w:t>2.481 inimigos derrotados</w:t>
        <w:br/>
        <w:t>+1.820.000 XP</w:t>
        <w:br/>
        <w:t>+384.500 ouro</w:t>
        <w:br/>
        <w:t>71 itens</w:t>
        <w:br/>
        <w:t>3 itens épicos</w:t>
        <w:br/>
        <w:t>124 Lobos derrotados</w:t>
      </w:r>
    </w:p>
    <w:p>
      <w:pPr>
        <w:pStyle w:val="ListBullet"/>
      </w:pPr>
      <w:r>
        <w:t>Mostrar tempo ausente.</w:t>
      </w:r>
    </w:p>
    <w:p>
      <w:pPr>
        <w:pStyle w:val="ListBullet"/>
      </w:pPr>
      <w:r>
        <w:t>Mostrar ganhos por categoria.</w:t>
      </w:r>
    </w:p>
    <w:p>
      <w:pPr>
        <w:pStyle w:val="ListBullet"/>
      </w:pPr>
      <w:r>
        <w:t>Mostrar marcos atingidos.</w:t>
      </w:r>
    </w:p>
    <w:p>
      <w:pPr>
        <w:pStyle w:val="ListBullet"/>
      </w:pPr>
      <w:r>
        <w:t>Evitar duplicar reward em reaberturas.</w:t>
      </w:r>
    </w:p>
    <w:p>
      <w:pPr>
        <w:pStyle w:val="ListBullet"/>
      </w:pPr>
      <w:r>
        <w:t>Ter limite inicial (ex.: 8h no MVP) e ajustar com balanceamento.</w:t>
      </w:r>
    </w:p>
    <w:p>
      <w:pPr>
        <w:pStyle w:val="ListBullet"/>
      </w:pPr>
      <w:r>
        <w:t>Loot offline pode ser reduzido para não explodir inventário.</w:t>
      </w:r>
    </w:p>
    <w:p>
      <w:pPr>
        <w:pStyle w:val="Heading1"/>
      </w:pPr>
      <w:r>
        <w:t>9. O jogador deve sempre enxergar o próximo objetivo</w:t>
      </w:r>
    </w:p>
    <w:p>
      <w:r>
        <w:t>Números sem destino viram ruído. O jogador precisa saber para onde está indo e o que ganhará ao chegar.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728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2880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Mau feedback</w:t>
            </w:r>
          </w:p>
        </w:tc>
        <w:tc>
          <w:tcPr>
            <w:tcW w:type="dxa" w:w="6912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Bom feedback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Ouro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8.382.738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10M → Forja II · 87% · ~14 min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Nível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Lv. 47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Lv. 50 → Escudo Ricochete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Kills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782 Lobos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1.000 Lobos → Eco do Lobo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Boss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Boss 4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Derrote para liberar nova região/árvore</w:t>
            </w:r>
          </w:p>
        </w:tc>
      </w:tr>
    </w:tbl>
    <w:p/>
    <w:p>
      <w:pPr>
        <w:pStyle w:val="Heading1"/>
      </w:pPr>
      <w:r>
        <w:t>10. Upgrades: números e transformação</w:t>
      </w:r>
    </w:p>
    <w:p>
      <w:r>
        <w:t>Upgrades puramente numéricos são necessários, mas não podem carregar o jogo inteiro. Uma parte relevante das melhorias deve mudar comportamento, criar sinergias ou abrir novas decisões.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088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5184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Exemplo</w:t>
            </w:r>
          </w:p>
        </w:tc>
        <w:tc>
          <w:tcPr>
            <w:tcW w:type="dxa" w:w="4320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Efeito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Numérico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+5% ATK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Acelera o que já existe.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Transformacional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Todo terceiro disparo ricocheteia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Muda comportamento.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Condicional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+40% dano contra inimigos sangrando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Cria sinergia.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Conversão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Fogo vira gelo e aplica slow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Muda build/objetivo.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Automação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Auto-salvage de comuns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Comprime tarefa antiga.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Diretriz aproximada</w:t>
            </w:r>
          </w:p>
          <w:p>
            <w:r>
              <w:rPr>
                <w:sz w:val="19"/>
              </w:rPr>
              <w:t>Misturar muitos upgrades numéricos com uma parcela menor, porém marcante, de upgrades transformacionais. Não tratar percentuais como fórmula rígida; o critério é sensação de mudança.</w:t>
            </w:r>
          </w:p>
        </w:tc>
      </w:tr>
    </w:tbl>
    <w:p/>
    <w:p>
      <w:pPr>
        <w:pStyle w:val="Heading1"/>
      </w:pPr>
      <w:r>
        <w:t>11. Sinergias: o coração das builds</w:t>
      </w:r>
    </w:p>
    <w:p>
      <w:pPr>
        <w:pStyle w:val="CodeBlock"/>
      </w:pPr>
      <w:r>
        <w:t>Sangramento</w:t>
        <w:br/>
        <w:t xml:space="preserve">   +</w:t>
        <w:br/>
        <w:t>Crítico</w:t>
        <w:br/>
        <w:t xml:space="preserve">   +</w:t>
        <w:br/>
        <w:t>Explodir sangramento ao critar</w:t>
        <w:br/>
        <w:t xml:space="preserve">   =</w:t>
        <w:br/>
        <w:t>BUILD</w:t>
      </w:r>
    </w:p>
    <w:p>
      <w:r>
        <w:t>Quando o jogador descobre combinações, a progressão deixa de ser somente quantidade e passa a ser conhecimento. Isso aumenta retenção sem exigir conteúdo novo a cada minuto.</w:t>
      </w:r>
    </w:p>
    <w:p>
      <w:pPr>
        <w:pStyle w:val="ListBullet"/>
      </w:pPr>
      <w:r>
        <w:t>Itens devem poder conversar entre si.</w:t>
      </w:r>
    </w:p>
    <w:p>
      <w:pPr>
        <w:pStyle w:val="ListBullet"/>
      </w:pPr>
      <w:r>
        <w:t>Skills devem criar condições que outros sistemas exploram.</w:t>
      </w:r>
    </w:p>
    <w:p>
      <w:pPr>
        <w:pStyle w:val="ListBullet"/>
      </w:pPr>
      <w:r>
        <w:t>Heróis devem formar composições, não apenas somar dano.</w:t>
      </w:r>
    </w:p>
    <w:p>
      <w:pPr>
        <w:pStyle w:val="ListBullet"/>
      </w:pPr>
      <w:r>
        <w:t>A melhor build deve depender do objetivo.</w:t>
      </w:r>
    </w:p>
    <w:p>
      <w:pPr>
        <w:pStyle w:val="Heading1"/>
        <w:pageBreakBefore/>
      </w:pPr>
      <w:r>
        <w:t>12. Builds dependem do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8352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Possível build dominante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XP/h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Clear speed e mobs densos.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Ouro/h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Bônus econômico + alta frequência de kills.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Boss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Single-target, sustain, defesa.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Loot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Drop chance/raridade + clear.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Offline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Consistência e sobrevivência.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Eco Corrompido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Resistência + efeitos específicos.</w:t>
            </w:r>
          </w:p>
        </w:tc>
      </w:tr>
    </w:tbl>
    <w:p/>
    <w:p>
      <w:r>
        <w:t>Isso evita uma 'melhor build universal' e dá valor ao tracker, inventário e experimentação.</w:t>
      </w:r>
    </w:p>
    <w:p>
      <w:pPr>
        <w:pStyle w:val="Heading1"/>
      </w:pPr>
      <w:r>
        <w:t>13. Paredes boas e paredes ruins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440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Parede</w:t>
            </w:r>
          </w:p>
        </w:tc>
        <w:tc>
          <w:tcPr>
            <w:tcW w:type="dxa" w:w="6768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Exemplo</w:t>
            </w:r>
          </w:p>
        </w:tc>
        <w:tc>
          <w:tcPr>
            <w:tcW w:type="dxa" w:w="2880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Qualidade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Boa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Boss difícil; opções: farmar gear, trocar party, craftar, melhorar runa, caçar Eco.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Gera decisão.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Ruim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Boss difícil; única solução: esperar 17 horas.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Só adiciona relógio.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Boa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Fase exige resistência/controle específico.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Encoraja adaptação.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Ruim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HP inimigo ×100 sem nova mecânica.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Só alonga tempo.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Regra</w:t>
            </w:r>
          </w:p>
          <w:p>
            <w:r>
              <w:rPr>
                <w:sz w:val="19"/>
              </w:rPr>
              <w:t>O problema não é desacelerar. O problema é desacelerar sem oferecer decisões.</w:t>
            </w:r>
          </w:p>
        </w:tc>
      </w:tr>
    </w:tbl>
    <w:p/>
    <w:p>
      <w:pPr>
        <w:pStyle w:val="Heading1"/>
      </w:pPr>
      <w:r>
        <w:t>14. Ritmo: ondas de progresso</w:t>
      </w:r>
    </w:p>
    <w:p>
      <w:r>
        <w:t>Um incremental saudável alterna aceleração, parede, descoberta e explosão. A curva emocional deve ter ondas, não uma linha reta.</w:t>
      </w:r>
    </w:p>
    <w:p>
      <w:pPr>
        <w:pStyle w:val="CodeBlock"/>
      </w:pPr>
      <w:r>
        <w:t>crescimento</w:t>
        <w:br/>
        <w:t xml:space="preserve">  ↓</w:t>
        <w:br/>
        <w:t>parede</w:t>
        <w:br/>
        <w:t xml:space="preserve">  ↓</w:t>
        <w:br/>
        <w:t>descoberta</w:t>
        <w:br/>
        <w:t xml:space="preserve">  ↓</w:t>
        <w:br/>
        <w:t>explosão</w:t>
        <w:br/>
        <w:t xml:space="preserve">  ↓</w:t>
        <w:br/>
        <w:t>crescimento</w:t>
        <w:br/>
        <w:t xml:space="preserve">  ↓</w:t>
        <w:br/>
        <w:t>parede maior</w:t>
        <w:br/>
        <w:t xml:space="preserve">  ↓</w:t>
        <w:br/>
        <w:t>nova mecânica</w:t>
        <w:br/>
        <w:t xml:space="preserve">  ↓</w:t>
        <w:br/>
        <w:t>explosão maior</w:t>
      </w:r>
    </w:p>
    <w:p>
      <w:pPr>
        <w:pStyle w:val="Heading1"/>
      </w:pPr>
      <w:r>
        <w:t>15. Prestige/reset: usar somente quando houver motivo</w:t>
      </w:r>
    </w:p>
    <w:p>
      <w:r>
        <w:t>Prestige é poderoso porque permite mostrar crescimento por contraste, mas é uma das mecânicas mais fáceis de usar mal. Não deve existir no Pocket Hero apenas porque o gênero costuma ter reset.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472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Prestige ruim</w:t>
            </w:r>
          </w:p>
        </w:tc>
        <w:tc>
          <w:tcPr>
            <w:tcW w:type="dxa" w:w="5760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Prestige bom</w:t>
            </w:r>
          </w:p>
        </w:tc>
      </w:tr>
      <w:tr>
        <w:trPr>
          <w:cantSplit/>
        </w:trPr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Perde tudo e ganha +5% dano.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Comprime conteúdo antigo e libera novas possibilidades.</w:t>
            </w:r>
          </w:p>
        </w:tc>
      </w:tr>
      <w:tr>
        <w:trPr>
          <w:cantSplit/>
        </w:trPr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Repete tutorial por horas.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Volta rapidamente ao ponto antigo.</w:t>
            </w:r>
          </w:p>
        </w:tc>
      </w:tr>
      <w:tr>
        <w:trPr>
          <w:cantSplit/>
        </w:trPr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Recompensa desconhecida.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Benefício previsível antes de confirmar.</w:t>
            </w:r>
          </w:p>
        </w:tc>
      </w:tr>
      <w:tr>
        <w:trPr>
          <w:cantSplit/>
        </w:trPr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Só aumenta números.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Libera automação, novas regras ou árvore própria.</w:t>
            </w:r>
          </w:p>
        </w:tc>
      </w:tr>
      <w:tr>
        <w:trPr>
          <w:cantSplit/>
        </w:trPr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Obrigatório para continuar.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Escolha estratégica em momento compreensível.</w:t>
            </w:r>
          </w:p>
        </w:tc>
      </w:tr>
    </w:tbl>
    <w:p/>
    <w:p>
      <w:pPr>
        <w:pStyle w:val="Heading2"/>
      </w:pPr>
      <w:r>
        <w:t>15.1 Prestige como compressão</w:t>
      </w:r>
    </w:p>
    <w:p>
      <w:pPr>
        <w:pStyle w:val="CodeBlock"/>
      </w:pPr>
      <w:r>
        <w:t>Primeira run:</w:t>
        <w:br/>
        <w:t>Bosque 2h</w:t>
        <w:br/>
        <w:t>Distrito 5h</w:t>
        <w:br/>
        <w:t>Mar 10h</w:t>
        <w:br/>
        <w:br/>
        <w:t>Depois do prestige:</w:t>
        <w:br/>
        <w:t>Bosque 8min</w:t>
        <w:br/>
        <w:t>Distrito 35min</w:t>
        <w:br/>
        <w:t>Mar 2h</w:t>
        <w:br/>
        <w:t>NOVO CONTEÚDO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Decisão atual</w:t>
            </w:r>
          </w:p>
          <w:p>
            <w:r>
              <w:rPr>
                <w:sz w:val="19"/>
              </w:rPr>
              <w:t>Prestige/Ascensão não entra no MVP. Só será avaliado quando houver conteúdo suficiente para o reset produzir compressão e descoberta.</w:t>
            </w:r>
          </w:p>
        </w:tc>
      </w:tr>
    </w:tbl>
    <w:p/>
    <w:p>
      <w:pPr>
        <w:pStyle w:val="Heading1"/>
      </w:pPr>
      <w:r>
        <w:t>16. Conteúdo antigo não deve virar lixo</w:t>
      </w:r>
    </w:p>
    <w:p>
      <w:r>
        <w:t>Sistemas e regiões antigas podem voltar a ser relevantes por recursos específicos, pets/Ecos, bestiário, bounties, mutações, crafting ou desafios.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Região antiga</w:t>
            </w:r>
          </w:p>
        </w:tc>
        <w:tc>
          <w:tcPr>
            <w:tcW w:type="dxa" w:w="8352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Motivo para voltar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Bosque de Lúmen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Eco específico, material de forja, bounty, bestiário.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Distrito Cinzento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Material de resistência, desafio de ranged.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Mar de Vidro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Veneno/cristal, crafting elemental.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Qualquer bioma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Versão Eco Corrompido.</w:t>
            </w:r>
          </w:p>
        </w:tc>
      </w:tr>
    </w:tbl>
    <w:p/>
    <w:p>
      <w:pPr>
        <w:pStyle w:val="Heading1"/>
      </w:pPr>
      <w:r>
        <w:t>17. O jogador precisa ficar melhor, não apenas mais forte</w:t>
      </w:r>
    </w:p>
    <w:p>
      <w:r>
        <w:t>Progressão de conhecimento é tão importante quanto progressão de stats.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304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Estágio do jogador</w:t>
            </w:r>
          </w:p>
        </w:tc>
        <w:tc>
          <w:tcPr>
            <w:tcW w:type="dxa" w:w="8928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Pensamento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Iniciante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Maior ATK deve ser melhor.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Intermediário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Crit + Attack Speed parece melhor.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Avançado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Lifesteal + Crit + Bleed + breakpoint + buff de party + fase ideal.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Objetivo</w:t>
            </w:r>
          </w:p>
          <w:p>
            <w:r>
              <w:rPr>
                <w:sz w:val="19"/>
              </w:rPr>
              <w:t>O jogador deve sentir que domina o sistema melhor do que dominava ontem.</w:t>
            </w:r>
          </w:p>
        </w:tc>
      </w:tr>
    </w:tbl>
    <w:p/>
    <w:p>
      <w:pPr>
        <w:pStyle w:val="Heading1"/>
      </w:pPr>
      <w:r>
        <w:t>18. Feedback visual e sensação de crescimento</w:t>
      </w:r>
    </w:p>
    <w:p>
      <w:r>
        <w:t>A progressão precisa existir também no mundo visível. O herói e o cenário podem comunicar avanço sem depender de números.</w:t>
      </w:r>
    </w:p>
    <w:p>
      <w:pPr>
        <w:pStyle w:val="ListBullet"/>
      </w:pPr>
      <w:r>
        <w:t>Equipamentos mudam visualmente o herói.</w:t>
      </w:r>
    </w:p>
    <w:p>
      <w:pPr>
        <w:pStyle w:val="ListBullet"/>
      </w:pPr>
      <w:r>
        <w:t>Auras/partículas aparecem em tiers altos.</w:t>
      </w:r>
    </w:p>
    <w:p>
      <w:pPr>
        <w:pStyle w:val="ListBullet"/>
      </w:pPr>
      <w:r>
        <w:t>Pets/Ecos acompanham a party.</w:t>
      </w:r>
    </w:p>
    <w:p>
      <w:pPr>
        <w:pStyle w:val="ListBullet"/>
      </w:pPr>
      <w:r>
        <w:t>Cenários ficam mais densos e vivos.</w:t>
      </w:r>
    </w:p>
    <w:p>
      <w:pPr>
        <w:pStyle w:val="ListBullet"/>
      </w:pPr>
      <w:r>
        <w:t>Bosses e elites têm silhuetas progressivamente mais impactantes.</w:t>
      </w:r>
    </w:p>
    <w:p>
      <w:pPr>
        <w:pStyle w:val="ListBullet"/>
      </w:pPr>
      <w:r>
        <w:t>A faixa de batalha mostra a máquina ficando mais eficiente.</w:t>
      </w:r>
    </w:p>
    <w:p>
      <w:pPr>
        <w:pStyle w:val="Heading1"/>
      </w:pPr>
      <w:r>
        <w:t>19. Tema e narrativa leve</w:t>
      </w:r>
    </w:p>
    <w:p>
      <w:r>
        <w:t>O Pocket Hero já tem uma vantagem que muitos incrementais abstratos não têm: é um RPG visual. Podemos usar ambiente, inimigos, mutações e bosses para contar história sem despejar texto.</w:t>
      </w:r>
    </w:p>
    <w:p>
      <w:pPr>
        <w:pStyle w:val="CodeBlock"/>
      </w:pPr>
      <w:r>
        <w:t>Bosque de Lúmen</w:t>
        <w:br/>
        <w:t xml:space="preserve">  ↓</w:t>
        <w:br/>
        <w:t>fungos começam a corromper</w:t>
        <w:br/>
        <w:t xml:space="preserve">  ↓</w:t>
        <w:br/>
        <w:t>animais mudam</w:t>
        <w:br/>
        <w:t xml:space="preserve">  ↓</w:t>
        <w:br/>
        <w:t>ruínas aparecem</w:t>
        <w:br/>
        <w:t xml:space="preserve">  ↓</w:t>
        <w:br/>
        <w:t>Guardião desperta</w:t>
      </w:r>
    </w:p>
    <w:p>
      <w:pPr>
        <w:pStyle w:val="Heading1"/>
      </w:pPr>
      <w:r>
        <w:t>20. Camadas de tempo da progressão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16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Escala</w:t>
            </w:r>
          </w:p>
        </w:tc>
        <w:tc>
          <w:tcPr>
            <w:tcW w:type="dxa" w:w="9216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Exemplos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Segundos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Ataque → kill → XP/ouro/loot.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Minutos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Level, item, skill, upgrade.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Horas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Nova fase, herói, sistema, boss.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Dias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Ecos, bestiário, crafting, builds, meta-progressão.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Longo prazo</w:t>
            </w:r>
          </w:p>
        </w:tc>
        <w:tc>
          <w:tcPr>
            <w:tcW w:type="dxa" w:w="9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Novos biomas, dificuldades, Eco Corrompido, possível Ascensão.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Regra</w:t>
            </w:r>
          </w:p>
          <w:p>
            <w:r>
              <w:rPr>
                <w:sz w:val="19"/>
              </w:rPr>
              <w:t>Quando uma camada desacelera, outra deve continuar oferecendo movimento ou objetivo.</w:t>
            </w:r>
          </w:p>
        </w:tc>
      </w:tr>
    </w:tbl>
    <w:p/>
    <w:p>
      <w:pPr>
        <w:pStyle w:val="Heading1"/>
      </w:pPr>
      <w:r>
        <w:t>21. Conceito de compressão</w:t>
      </w:r>
    </w:p>
    <w:p>
      <w:r>
        <w:t>Cada nova camada deve reduzir o trabalho de uma camada antiga. Isso é a evolução do papel do jogador.</w:t>
      </w:r>
    </w:p>
    <w:p>
      <w:pPr>
        <w:pStyle w:val="CodeBlock"/>
      </w:pPr>
      <w:r>
        <w:t>operário</w:t>
        <w:br/>
        <w:t xml:space="preserve">   ↓</w:t>
        <w:br/>
        <w:t>supervisor</w:t>
        <w:br/>
        <w:t xml:space="preserve">   ↓</w:t>
        <w:br/>
        <w:t>gerente</w:t>
        <w:br/>
        <w:t xml:space="preserve">   ↓</w:t>
        <w:br/>
        <w:t>arquiteto</w:t>
      </w:r>
    </w:p>
    <w:p>
      <w:r>
        <w:t>No início o jogador executa ações. Depois define regras. Mais tarde escolhe estratégias. No fim, projeta uma máquina eficiente.</w:t>
      </w:r>
    </w:p>
    <w:p>
      <w:pPr>
        <w:pStyle w:val="Heading1"/>
      </w:pPr>
      <w:r>
        <w:t>22. Anti-padrões: o que torna um incremental ruim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4320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Anti-padrão</w:t>
            </w:r>
          </w:p>
        </w:tc>
        <w:tc>
          <w:tcPr>
            <w:tcW w:type="dxa" w:w="6912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Por que prejudica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Número sobe sem mudar o jogo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Novidade desaparece.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Prestige com recompensa fraca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Parece apagar progresso.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Repetir tutorial após reset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Desrespeita tempo.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Clique manual infinito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Vira trabalho físico.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Automação tarde demais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Tarefas antigas ficam tediosas.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Automação cedo demais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Jogador não aprende o sistema.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Esperas sem decisão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Vira cronômetro.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RNG sem proteção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Progresso pode travar indefinidamente.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Uma build domina tudo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Elimina escolha.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Conteúdo antigo inútil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Desperdiça sistemas.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Muitas moedas cedo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Sobrecarga cognitiva.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Muitos menus no início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Mata unfolding.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Offline fraco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Pune quem fecha o jogo.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Ativo obrigatório demais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Idle vira trabalho.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Upgrades só de +1%/+2%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Falta transformação.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Sem próximo marco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Números perdem significado.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Paywall</w:t>
            </w:r>
          </w:p>
        </w:tc>
        <w:tc>
          <w:tcPr>
            <w:tcW w:type="dxa" w:w="69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Parede vira cobrança.</w:t>
            </w:r>
          </w:p>
        </w:tc>
      </w:tr>
    </w:tbl>
    <w:p/>
    <w:p>
      <w:pPr>
        <w:pStyle w:val="Heading1"/>
      </w:pPr>
      <w:r>
        <w:t>23. Doutrina de design incremental do Pocket Hero</w:t>
      </w:r>
    </w:p>
    <w:p>
      <w:r>
        <w:rPr>
          <w:b/>
        </w:rPr>
        <w:t>1. PROGRESSO PRECISA SER VISÍVEL.</w:t>
      </w:r>
    </w:p>
    <w:p>
      <w:r>
        <w:rPr>
          <w:b/>
        </w:rPr>
        <w:t>2. O JOGO DEVE SE DESDOBRAR.</w:t>
      </w:r>
    </w:p>
    <w:p>
      <w:r>
        <w:rPr>
          <w:b/>
        </w:rPr>
        <w:t>3. MECÂNICA ANTIGA DEVE PODER VIRAR AUTOMAÇÃO.</w:t>
      </w:r>
    </w:p>
    <w:p>
      <w:r>
        <w:rPr>
          <w:b/>
        </w:rPr>
        <w:t>4. PRESENÇA ACELERA; AUSÊNCIA NÃO PUNE.</w:t>
      </w:r>
    </w:p>
    <w:p>
      <w:r>
        <w:rPr>
          <w:b/>
        </w:rPr>
        <w:t>5. PAREDES DEVEM GERAR DECISÕES.</w:t>
      </w:r>
    </w:p>
    <w:p>
      <w:r>
        <w:rPr>
          <w:b/>
        </w:rPr>
        <w:t>6. RNG NUNCA É A ÚNICA SAÍDA.</w:t>
      </w:r>
    </w:p>
    <w:p>
      <w:r>
        <w:rPr>
          <w:b/>
        </w:rPr>
        <w:t>7. UPGRADES DEVEM CRIAR SINERGIAS.</w:t>
      </w:r>
    </w:p>
    <w:p>
      <w:r>
        <w:rPr>
          <w:b/>
        </w:rPr>
        <w:t>8. BUILDS DEPENDEM DO OBJETIVO.</w:t>
      </w:r>
    </w:p>
    <w:p>
      <w:r>
        <w:rPr>
          <w:b/>
        </w:rPr>
        <w:t>9. CONTEÚDO ANTIGO DEVE PODER VOLTAR A SER ÚTIL.</w:t>
      </w:r>
    </w:p>
    <w:p>
      <w:r>
        <w:rPr>
          <w:b/>
        </w:rPr>
        <w:t>10. PRESTIGE SOMENTE SE MUDAR O JOGO.</w:t>
      </w:r>
    </w:p>
    <w:p>
      <w:r>
        <w:rPr>
          <w:b/>
        </w:rPr>
        <w:t>11. O JOGADOR PRECISA SEMPRE VER O PRÓXIMO MARCO.</w:t>
      </w:r>
    </w:p>
    <w:p>
      <w:r>
        <w:rPr>
          <w:b/>
        </w:rPr>
        <w:t>12. CONHECIMENTO DEVE GERAR EFICIÊNCIA.</w:t>
      </w:r>
    </w:p>
    <w:p>
      <w:r>
        <w:rPr>
          <w:b/>
        </w:rPr>
        <w:t>13. O MUNDO DEVE MUDAR VISUALMENTE COM A PROGRESSÃO.</w:t>
      </w:r>
    </w:p>
    <w:p>
      <w:r>
        <w:rPr>
          <w:b/>
        </w:rPr>
        <w:t>14. NÃO TRANSFORMAR IDLE EM TRABALHO.</w:t>
      </w:r>
    </w:p>
    <w:p>
      <w:r>
        <w:rPr>
          <w:b/>
        </w:rPr>
        <w:t>15. NADA DE PODER PAGO.</w:t>
      </w:r>
    </w:p>
    <w:p>
      <w:pPr>
        <w:pStyle w:val="Heading1"/>
      </w:pPr>
      <w:r>
        <w:t>24. Aplicação direta no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304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Princípio</w:t>
            </w:r>
          </w:p>
        </w:tc>
        <w:tc>
          <w:tcPr>
            <w:tcW w:type="dxa" w:w="8928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Implementação MVP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Unfolding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Começar com combate; liberar equipamento, party, crafting e meta-progressão aos poucos.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Automação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Auto-advance e filtros só depois que o jogador domina o básico.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Paredes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Boss deve aceitar múltiplas soluções: gear, party, skill, craft, farm.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RNG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Loot aleatório + crafting/garantias por milestones.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Offline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Até 8h no MVP, com tela de retorno clara.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Objetivos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Próximo nível, boss, Eco, unlock e porcentagem sempre visíveis.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Builds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XP, ouro, boss, loot e sobrevivência podem exigir builds diferentes.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Conteúdo antigo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Ecos, bestiário e materiais mantêm valor de regiões antigas.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Prestige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Fora do MVP.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Pay</w:t>
            </w:r>
          </w:p>
        </w:tc>
        <w:tc>
          <w:tcPr>
            <w:tcW w:type="dxa" w:w="8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Nenhum poder pago; tudo conquistável jogando.</w:t>
            </w:r>
          </w:p>
        </w:tc>
      </w:tr>
    </w:tbl>
    <w:p/>
    <w:p>
      <w:pPr>
        <w:pStyle w:val="Heading1"/>
      </w:pPr>
      <w:r>
        <w:t>25. Métricas para saber se está divertido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3168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8064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O que observar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Tempo até primeiro upgrade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Deve ser rápido o bastante para ensinar o ciclo.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Tempo até primeiro unlock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Precisa criar descoberta sem sobrecarregar.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Tempo entre decisões relevantes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Evitar longos períodos sem nada para fazer.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Tempo até parede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Nem imediato, nem horas sem desafio.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Tempo de recuperação após parede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Decisão correta deve gerar salto perceptível.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XP/h, ouro/h, kills/h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Acompanhar eficiência.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TTK por onda/boss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Detectar progressão parada.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Drops úteis/h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Evitar RNG morto.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Retorno ao jogo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Offline deve parecer recompensa, não obrigação.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Variedade de builds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 todos usam a mesma, falta escolha.</w:t>
            </w:r>
          </w:p>
        </w:tc>
      </w:tr>
    </w:tbl>
    <w:p/>
    <w:p>
      <w:pPr>
        <w:pStyle w:val="Heading1"/>
      </w:pPr>
      <w:r>
        <w:t>26. Checklist para qualquer sistema novo</w:t>
      </w:r>
    </w:p>
    <w:p>
      <w:pPr>
        <w:pStyle w:val="ListBullet"/>
      </w:pPr>
      <w:r>
        <w:t>☐ Qual problema do jogador este sistema resolve?</w:t>
      </w:r>
    </w:p>
    <w:p>
      <w:pPr>
        <w:pStyle w:val="ListBullet"/>
      </w:pPr>
      <w:r>
        <w:t>☐ Ele cria decisão ou só mais números?</w:t>
      </w:r>
    </w:p>
    <w:p>
      <w:pPr>
        <w:pStyle w:val="ListBullet"/>
      </w:pPr>
      <w:r>
        <w:t>☐ Ele aparece no momento certo do unfolding?</w:t>
      </w:r>
    </w:p>
    <w:p>
      <w:pPr>
        <w:pStyle w:val="ListBullet"/>
      </w:pPr>
      <w:r>
        <w:t>☐ Ele torna uma tarefa antiga desnecessariamente manual?</w:t>
      </w:r>
    </w:p>
    <w:p>
      <w:pPr>
        <w:pStyle w:val="ListBullet"/>
      </w:pPr>
      <w:r>
        <w:t>☐ Pode ser automatizado mais tarde?</w:t>
      </w:r>
    </w:p>
    <w:p>
      <w:pPr>
        <w:pStyle w:val="ListBullet"/>
      </w:pPr>
      <w:r>
        <w:t>☐ Ele cria uma nova sinergia/build?</w:t>
      </w:r>
    </w:p>
    <w:p>
      <w:pPr>
        <w:pStyle w:val="ListBullet"/>
      </w:pPr>
      <w:r>
        <w:t>☐ Ele adiciona uma parede sem solução alternativa?</w:t>
      </w:r>
    </w:p>
    <w:p>
      <w:pPr>
        <w:pStyle w:val="ListBullet"/>
      </w:pPr>
      <w:r>
        <w:t>☐ Existe proteção contra RNG extremo?</w:t>
      </w:r>
    </w:p>
    <w:p>
      <w:pPr>
        <w:pStyle w:val="ListBullet"/>
      </w:pPr>
      <w:r>
        <w:t>☐ Existe próximo objetivo claramente visível?</w:t>
      </w:r>
    </w:p>
    <w:p>
      <w:pPr>
        <w:pStyle w:val="ListBullet"/>
      </w:pPr>
      <w:r>
        <w:t>☐ O sistema melhora o jogo idle e/ou o jogo ativo?</w:t>
      </w:r>
    </w:p>
    <w:p>
      <w:pPr>
        <w:pStyle w:val="ListBullet"/>
      </w:pPr>
      <w:r>
        <w:t>☐ Ele mantém conteúdo anterior relevante?</w:t>
      </w:r>
    </w:p>
    <w:p>
      <w:pPr>
        <w:pStyle w:val="ListBullet"/>
      </w:pPr>
      <w:r>
        <w:t>☐ Ele pode funcionar sem qualquer compra?</w:t>
      </w:r>
    </w:p>
    <w:p>
      <w:pPr>
        <w:pStyle w:val="ListBullet"/>
      </w:pPr>
      <w:r>
        <w:t>☐ Existe métrica clara para balancear?</w:t>
      </w:r>
    </w:p>
    <w:p>
      <w:pPr>
        <w:pStyle w:val="ListBullet"/>
      </w:pPr>
      <w:r>
        <w:t>☐ Ele pode ser removido sem destruir o core loop?</w:t>
      </w:r>
    </w:p>
    <w:p>
      <w:pPr>
        <w:pStyle w:val="Heading1"/>
      </w:pPr>
      <w:r>
        <w:t>27. Prompt-base para a IA do projeto</w:t>
      </w:r>
    </w:p>
    <w:p>
      <w:pPr>
        <w:pStyle w:val="CodeBlock"/>
      </w:pPr>
      <w:r>
        <w:t>Você está trabalhando no Pocket Hero.</w:t>
        <w:br/>
        <w:br/>
        <w:t>Use a doutrina incremental deste documento como regra de design.</w:t>
        <w:br/>
        <w:br/>
        <w:t>Antes de propor qualquer sistema, responda internamente:</w:t>
        <w:br/>
        <w:t>1. Qual problema do jogador ele resolve?</w:t>
        <w:br/>
        <w:t>2. Qual decisão nova ele cria?</w:t>
        <w:br/>
        <w:t>3. Em qual momento do unfolding ele aparece?</w:t>
        <w:br/>
        <w:t>4. Que tarefa antiga ele comprime ou automatiza?</w:t>
        <w:br/>
        <w:t>5. Como evita RNG extremo?</w:t>
        <w:br/>
        <w:t>6. Qual próximo marco ele cria?</w:t>
        <w:br/>
        <w:t>7. Que build/sinergia ele permite?</w:t>
        <w:br/>
        <w:t>8. Como continua útil no longo prazo?</w:t>
        <w:br/>
        <w:t>9. Como é conquistado jogando?</w:t>
        <w:br/>
        <w:t>10. Qual métrica valida que ficou divertido?</w:t>
        <w:br/>
        <w:br/>
        <w:t>Regras:</w:t>
        <w:br/>
        <w:t>- presença acelera; ausência não pune;</w:t>
        <w:br/>
        <w:t>- não transformar idle em trabalho;</w:t>
        <w:br/>
        <w:t>- nenhuma vantagem paga;</w:t>
        <w:br/>
        <w:t>- prestige só se comprimir conteúdo e abrir novas possibilidades;</w:t>
        <w:br/>
        <w:t>- paredes devem oferecer escolhas;</w:t>
        <w:br/>
        <w:t>- conteúdo antigo não pode morrer inutilmente;</w:t>
        <w:br/>
        <w:t>- o jogador deve perceber que ficou mais eficiente por decisões próprias.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Frase-guia do projeto</w:t>
            </w:r>
          </w:p>
          <w:p>
            <w:r>
              <w:rPr>
                <w:sz w:val="19"/>
              </w:rPr>
              <w:t>O jogo luta sozinho. Mas ele fica bom porque o jogador ensinou a máquina a lutar melhor.</w:t>
            </w:r>
          </w:p>
        </w:tc>
      </w:tr>
    </w:tbl>
    <w:p/>
    <w:p>
      <w:pPr>
        <w:pStyle w:val="Heading1"/>
      </w:pPr>
      <w:r>
        <w:t>28. Referências de pesquisa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168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Fonte</w:t>
            </w:r>
          </w:p>
        </w:tc>
        <w:tc>
          <w:tcPr>
            <w:tcW w:type="dxa" w:w="3888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Tema</w:t>
            </w:r>
          </w:p>
        </w:tc>
        <w:tc>
          <w:tcPr>
            <w:tcW w:type="dxa" w:w="4752"/>
            <w:shd w:fill="E5E7E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URL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Anthony Pecorella / Game Developer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The Math of Idle Games, Part I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https://www.gamedeveloper.com/design/the-math-of-idle-games-part-i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Kongregate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The Math of Idle Games, Part III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https://www.kongregate.com/en/pages/the-math-of-idle-games-part-iii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Kongregate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Quest for Progress: The Math of Idle Games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https://www.kongregate.com/en/pages/quest-for-progress-the-math-of-idle-games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ScienceDirect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Estudo sobre engajamento em Neko Atsume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https://www.sciencedirect.com/science/article/pii/S1071581918305251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Monash University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The pleasure of playing less: Kittens Game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https://research.monash.edu/en/publications/the-pleasure-of-playing-less-a-study-of-incremental-games-through/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Steam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Antimatter Dimensions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https://store.steampowered.com/app/1399720/Antimatter_Dimensions/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Steam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(the) Gnorp Apologue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https://store.steampowered.com/app/1473350/the_Gnorp_Apologue/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Steam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The Perfect Tower II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https://store.steampowered.com/app/1197260/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Steam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Rusty's Retirement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https://store.steampowered.com/app/2666510/Rustys_Retirement/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Reddit r/incremental_games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Definições e discussões do gênero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https://www.reddit.com/r/incremental_games/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Reddit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Discussões sobre prestige ruim e resets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https://www.reddit.com/r/incremental_games/comments/1lcswig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Reddit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Discussões sobre active vs idle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https://www.reddit.com/r/incremental_games/comments/1rx0w24</w:t>
            </w:r>
          </w:p>
        </w:tc>
      </w:tr>
    </w:tbl>
    <w:p/>
    <w:p>
      <w:pPr>
        <w:pStyle w:val="Heading1"/>
      </w:pPr>
      <w:r>
        <w:t>29. Nota sobre evidência e comunidade</w:t>
      </w:r>
    </w:p>
    <w:p>
      <w:pPr>
        <w:pStyle w:val="ListBullet"/>
      </w:pPr>
      <w:r>
        <w:t>Textos de Pecorella são referência de design/matemática, não uma especificação universal.</w:t>
      </w:r>
    </w:p>
    <w:p>
      <w:pPr>
        <w:pStyle w:val="ListBullet"/>
      </w:pPr>
      <w:r>
        <w:t>Estudos acadêmicos ajudam a entender engajamento e experiência, mas não determinam uma fórmula única para sucesso.</w:t>
      </w:r>
    </w:p>
    <w:p>
      <w:pPr>
        <w:pStyle w:val="ListBullet"/>
      </w:pPr>
      <w:r>
        <w:t>Steam mostra como jogos existentes se posicionam e quais sistemas usam.</w:t>
      </w:r>
    </w:p>
    <w:p>
      <w:pPr>
        <w:pStyle w:val="ListBullet"/>
      </w:pPr>
      <w:r>
        <w:t>Reddit é evidência qualitativa da comunidade, não estatística representativa de todos os jogadores.</w:t>
      </w:r>
    </w:p>
    <w:p>
      <w:pPr>
        <w:pStyle w:val="ListBullet"/>
      </w:pPr>
      <w:r>
        <w:t>Toda proposta final para o Pocket Hero deve ser testada no nosso próprio vertical slice e tracker.</w:t>
      </w:r>
    </w:p>
    <w:p>
      <w:pPr>
        <w:pStyle w:val="Heading1"/>
      </w:pPr>
      <w:r>
        <w:t>30. Definition of Done de uma boa camada incremental</w:t>
      </w:r>
    </w:p>
    <w:p>
      <w:pPr>
        <w:pStyle w:val="ListBullet"/>
      </w:pPr>
      <w:r>
        <w:t>Existe um objetivo claro.</w:t>
      </w:r>
    </w:p>
    <w:p>
      <w:pPr>
        <w:pStyle w:val="ListBullet"/>
      </w:pPr>
      <w:r>
        <w:t>Existe feedback imediato e feedback de longo prazo.</w:t>
      </w:r>
    </w:p>
    <w:p>
      <w:pPr>
        <w:pStyle w:val="ListBullet"/>
      </w:pPr>
      <w:r>
        <w:t>O jogador entende por que ficou mais forte.</w:t>
      </w:r>
    </w:p>
    <w:p>
      <w:pPr>
        <w:pStyle w:val="ListBullet"/>
      </w:pPr>
      <w:r>
        <w:t>A camada introduz decisão real.</w:t>
      </w:r>
    </w:p>
    <w:p>
      <w:pPr>
        <w:pStyle w:val="ListBullet"/>
      </w:pPr>
      <w:r>
        <w:t>Não exige repetição manual desnecessária.</w:t>
      </w:r>
    </w:p>
    <w:p>
      <w:pPr>
        <w:pStyle w:val="ListBullet"/>
      </w:pPr>
      <w:r>
        <w:t>Não bloqueia progresso exclusivamente por RNG.</w:t>
      </w:r>
    </w:p>
    <w:p>
      <w:pPr>
        <w:pStyle w:val="ListBullet"/>
      </w:pPr>
      <w:r>
        <w:t>Possui pelo menos uma rota de otimização.</w:t>
      </w:r>
    </w:p>
    <w:p>
      <w:pPr>
        <w:pStyle w:val="ListBullet"/>
      </w:pPr>
      <w:r>
        <w:t>Pode ser medida pelo tracker.</w:t>
      </w:r>
    </w:p>
    <w:p>
      <w:pPr>
        <w:pStyle w:val="ListBullet"/>
      </w:pPr>
      <w:r>
        <w:t>Conversa com outros sistemas.</w:t>
      </w:r>
    </w:p>
    <w:p>
      <w:pPr>
        <w:pStyle w:val="ListBullet"/>
      </w:pPr>
      <w:r>
        <w:t>Não depende de compra.</w:t>
      </w:r>
    </w:p>
    <w:p>
      <w:pPr>
        <w:pStyle w:val="ListBullet"/>
      </w:pPr>
      <w:r>
        <w:t>Não sobrecarrega a interface quando aparece.</w:t>
      </w:r>
    </w:p>
    <w:p>
      <w:pPr>
        <w:pStyle w:val="ListBullet"/>
      </w:pPr>
      <w:r>
        <w:t>Tem um caminho de automação/compressão quando envelhecer.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de projeto · v1.0 · 26/09/2026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POCKET HERO · Guia de Design Incremental para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360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