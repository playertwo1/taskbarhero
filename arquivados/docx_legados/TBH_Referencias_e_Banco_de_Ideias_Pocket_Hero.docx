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23B"/>
          <w:sz w:val="68"/>
        </w:rPr>
        <w:t>POCKET HERO</w:t>
      </w:r>
    </w:p>
    <w:p>
      <w:pPr>
        <w:jc w:val="center"/>
      </w:pPr>
      <w:r>
        <w:rPr>
          <w:b/>
          <w:color w:val="244A68"/>
          <w:sz w:val="44"/>
        </w:rPr>
        <w:t>Referências de TBH + Banco de Ideias de Conteúdo</w:t>
      </w:r>
    </w:p>
    <w:p>
      <w:pPr>
        <w:jc w:val="center"/>
      </w:pPr>
      <w:r>
        <w:rPr>
          <w:color w:val="51636F"/>
          <w:sz w:val="26"/>
        </w:rPr>
        <w:t>Fases • Sprites • Inimigos • Aliados • Pets • Loot • Progressão • Tracker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9F2F5"/>
          </w:tcPr>
          <w:p>
            <w:r/>
            <w:r>
              <w:rPr>
                <w:b/>
                <w:color w:val="244A68"/>
                <w:sz w:val="21"/>
              </w:rPr>
              <w:t>Objetivo deste documento</w:t>
              <w:br/>
            </w:r>
            <w:r>
              <w:rPr>
                <w:sz w:val="19"/>
              </w:rPr>
              <w:t>Guardar as principais referências de Task Bar Hero indicadas por Rafael e transformar os padrões encontrados em ideias originais para o Pocket Hero mobile. O foco é aprender com estrutura, ritmo e sistemas — não copiar nomes, sprites, arte ou identidade visual.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i/>
        </w:rPr>
        <w:t>Pesquisa atualizada em 26 de setembro de 2026</w:t>
      </w:r>
    </w:p>
    <w:p>
      <w:pPr>
        <w:jc w:val="center"/>
      </w:pPr>
      <w:r>
        <w:rPr>
          <w:i/>
        </w:rPr>
        <w:t>Documento de referência de design — pasta Google Drive / Taskbar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t>As quatro referências mostram que a força do TBH não está em uma mecânica isolada, mas na combinação de um loop visual pequeno com muita profundidade de progressão. Para o Pocket Hero, vale preservar o princípio de “companheiro que luta sozinho”, mas construir uma identidade própria de mundo, personagens, inimigos e progressão.</w:t>
      </w:r>
    </w:p>
    <w:p>
      <w:pPr>
        <w:pStyle w:val="ListBullet"/>
      </w:pPr>
      <w:r>
        <w:t>Estrutura clara de campanha: biomas reconhecíveis, subfases e chefes como marcos.</w:t>
      </w:r>
    </w:p>
    <w:p>
      <w:pPr>
        <w:pStyle w:val="ListBullet"/>
      </w:pPr>
      <w:r>
        <w:t>Famílias de inimigos: uma criatura-base gera variantes corpo a corpo, distância, elite, elemental e chefe.</w:t>
      </w:r>
    </w:p>
    <w:p>
      <w:pPr>
        <w:pStyle w:val="ListBullet"/>
      </w:pPr>
      <w:r>
        <w:t>Grupo pequeno: até três aliados cria sinergia sem poluir a faixa de batalha do celular.</w:t>
      </w:r>
    </w:p>
    <w:p>
      <w:pPr>
        <w:pStyle w:val="ListBullet"/>
      </w:pPr>
      <w:r>
        <w:t>Pets/companheiros como meta-progressão: desbloqueios permanentes incentivam voltar a áreas antigas.</w:t>
      </w:r>
    </w:p>
    <w:p>
      <w:pPr>
        <w:pStyle w:val="ListBullet"/>
      </w:pPr>
      <w:r>
        <w:t>Zonas de risco opcional: uma versão “corrompida” de conteúdo existente oferece recompensas maiores com custo maior.</w:t>
      </w:r>
    </w:p>
    <w:p>
      <w:pPr>
        <w:pStyle w:val="ListBullet"/>
      </w:pPr>
      <w:r>
        <w:t>Itens que alteram habilidades são mais interessantes que apenas +ATK/+HP.</w:t>
      </w:r>
    </w:p>
    <w:p>
      <w:pPr>
        <w:pStyle w:val="ListBullet"/>
      </w:pPr>
      <w:r>
        <w:t>Um tracker interno é especialmente adequado ao mobile: EXP/h, ouro/h, TTK, mortes, drops e previsão de inventário cheio.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EF4F7"/>
          </w:tcPr>
          <w:p>
            <w:r/>
            <w:r>
              <w:rPr>
                <w:b/>
                <w:color w:val="244A68"/>
                <w:sz w:val="21"/>
              </w:rPr>
              <w:t>Decisão recomendada</w:t>
              <w:br/>
            </w:r>
            <w:r>
              <w:rPr>
                <w:sz w:val="19"/>
              </w:rPr>
              <w:t>Para o primeiro arco do Pocket Hero, construir 5 biomas principais + 1 variante corrompida de endgame. Cada bioma teria 5 fases, 4–6 inimigos-base, 1 elite e 1 boss. Isso já gera variedade visual suficiente para o MVP sem chegar perto das centenas de assets do TBH.</w:t>
            </w:r>
          </w:p>
        </w:tc>
      </w:tr>
    </w:tbl>
    <w:p>
      <w:pPr>
        <w:spacing w:after="20"/>
      </w:pPr>
    </w:p>
    <w:p>
      <w:pPr>
        <w:pStyle w:val="Heading1"/>
      </w:pPr>
      <w:r>
        <w:t>2. Sites de referência salvos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8"/>
              </w:rPr>
              <w:t>Fonte</w:t>
            </w:r>
          </w:p>
        </w:tc>
        <w:tc>
          <w:tcPr>
            <w:tcW w:type="dxa" w:w="3324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8"/>
              </w:rPr>
              <w:t>Link</w:t>
            </w:r>
          </w:p>
        </w:tc>
        <w:tc>
          <w:tcPr>
            <w:tcW w:type="dxa" w:w="3324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8"/>
              </w:rPr>
              <w:t>Como usar no projeto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TBH Index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https://tbhindex.com/pt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Banco de dados, preços, wiki, builds, bestiário, heróis e ferramentas. Útil para entender a profundidade de sistemas e a organização dos dados.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Mobalytics – TBH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https://mobalytics.gg/gamebase/tbh-task-bar-hero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Guias recentes, progressão, pets, roadmap e Plaguelands. Útil para enxergar quais sistemas os jogadores realmente usam e onde estão os pontos de fricção.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Task Bar Hero Wiki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https://taskbarhero.org/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Estrutura de heróis, fases, monstros, itens, pets e mecânicas. Útil como mapa geral do conteúdo.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XMODhub – Tracker Guide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https://www.xmodhub.com/info/blog/tbh-task-bar-hero-tracker-guide/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Texto promocional de terceiros. Útil apenas como inspiração para métricas de tracker (TTK, EXP/h, ouro/h, drops, inventário). Não usar suas alegações promocionais ou cheats como referência de design.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4D9"/>
          </w:tcPr>
          <w:p>
            <w:r/>
            <w:r>
              <w:rPr>
                <w:b/>
                <w:color w:val="244A68"/>
                <w:sz w:val="21"/>
              </w:rPr>
              <w:t>Observação de dados</w:t>
              <w:br/>
            </w:r>
            <w:r>
              <w:rPr>
                <w:sz w:val="19"/>
              </w:rPr>
              <w:t>As wikis não estão perfeitamente sincronizadas: a Task Bar Hero Wiki lista 61 monstros em seu banco, enquanto o TBH Index lista 74 entradas/variantes. Isso provavelmente reflete patches e critérios diferentes de contagem. Para nós, os números servem como referência de escala, não como especificação a copiar.</w:t>
            </w:r>
          </w:p>
        </w:tc>
      </w:tr>
    </w:tbl>
    <w:p>
      <w:pPr>
        <w:spacing w:after="20"/>
      </w:pPr>
    </w:p>
    <w:p>
      <w:pPr>
        <w:pStyle w:val="Heading1"/>
      </w:pPr>
      <w:r>
        <w:t>3. O que aprendemos sobre a estrutura do TBH</w:t>
      </w:r>
    </w:p>
    <w:p>
      <w:pPr>
        <w:pStyle w:val="Heading2"/>
      </w:pPr>
      <w:r>
        <w:t>3.1 Campanha e dificuldades</w:t>
      </w:r>
    </w:p>
    <w:p>
      <w:r>
        <w:t>A Wiki descreve uma campanha de 3 atos × 10 fases × 4 dificuldades, totalizando 120 fases. Os atos atravessam áreas verdes/maldiçoadas, deserto/tumbas e gelo/inferno. Cada ato culmina em um boss. Essa organização cria um padrão muito reutilizável: “bioma → escalada visual → subtema → boss”.</w:t>
      </w:r>
    </w:p>
    <w:p>
      <w:pPr>
        <w:pStyle w:val="ListBullet"/>
      </w:pPr>
      <w:r>
        <w:t>Normal → Nightmare → Hell → Torment é uma forma de reutilizar conteúdo com números, composição de inimigos e recompensa diferentes.</w:t>
      </w:r>
    </w:p>
    <w:p>
      <w:pPr>
        <w:pStyle w:val="ListBullet"/>
      </w:pPr>
      <w:r>
        <w:t>Bosses funcionam como gates de progressão e momentos visuais fortes.</w:t>
      </w:r>
    </w:p>
    <w:p>
      <w:pPr>
        <w:pStyle w:val="ListBullet"/>
      </w:pPr>
      <w:r>
        <w:t>Reaproveitar biomas em dificuldades maiores reduz custo de arte sem zerar a sensação de avanço.</w:t>
      </w:r>
    </w:p>
    <w:p>
      <w:pPr>
        <w:pStyle w:val="Heading2"/>
      </w:pPr>
      <w:r>
        <w:t>3.2 Heróis e grupo</w:t>
      </w:r>
    </w:p>
    <w:p>
      <w:r>
        <w:t>As fontes convergem em seis arquétipos jogáveis: tanque frontal, arqueiro, mago de área, healer/buffer, caçador/trapper e berserker. O grupo aceita até três personagens. O ponto importante para nós não são esses nomes, mas a distribuição de papéis: proteção, dano físico à distância, dano mágico em área, suporte, controle e burst/lifesteal.</w:t>
      </w:r>
    </w:p>
    <w:p>
      <w:pPr>
        <w:pStyle w:val="Heading2"/>
      </w:pPr>
      <w:r>
        <w:t>3.3 Pets</w:t>
      </w:r>
    </w:p>
    <w:p>
      <w:r>
        <w:t>Os pets funcionam como meta-progressão: matar milhares de um tipo específico de inimigo libera um companheiro com bônus permanente. O pet visual equipado é cosmético; os bônus permanecem ativos. Esse é um ótimo incentivo para farmar áreas antigas sem obrigar o jogador a usar um pet específico visualmente.</w:t>
      </w:r>
    </w:p>
    <w:p>
      <w:pPr>
        <w:pStyle w:val="Heading2"/>
      </w:pPr>
      <w:r>
        <w:t>3.4 Plaguelands e conteúdo corrompido</w:t>
      </w:r>
    </w:p>
    <w:p>
      <w:r>
        <w:t>A atualização Plaguelands introduz uma zona de endgame com recurso de entrada, intensidade configurável, recompensas mais raras e bosses contaminados. É uma solução de design muito eficiente: reutiliza a base do jogo, mas cria risco/recompensa, paleta visual diferente e novas versões de chefes.</w:t>
      </w:r>
    </w:p>
    <w:p>
      <w:pPr>
        <w:pStyle w:val="Heading2"/>
      </w:pPr>
      <w:r>
        <w:t>3.5 O tracker como parte do jogo</w:t>
      </w:r>
    </w:p>
    <w:p>
      <w:r>
        <w:t>O guia da XMODhub é promocional e deve ser tratado com cautela, mas a lista de métricas é excelente como referência de UX. Para um idle game, o jogador quer saber se está farmando bem sem ficar olhando o combate. Métricas como tempo médio por onda, EXP/h, ouro/h, mortes, raridade dos drops e tempo estimado até o inventário lotar podem virar recursos nativos do Pocket Hero.</w:t>
      </w:r>
    </w:p>
    <w:p>
      <w:pPr>
        <w:pStyle w:val="Heading1"/>
      </w:pPr>
      <w:r>
        <w:t>4. Proposta original de mundo para Pocket Hero</w:t>
      </w:r>
    </w:p>
    <w:p>
      <w:r>
        <w:t>Em vez de reproduzir os atos do TBH, podemos criar uma campanha própria com biomas que tenham leitura imediata em uma faixa de batalha pequena. O critério principal deve ser: cada cenário precisa ser reconhecível mesmo ocupando apenas alguns centímetros na parte inferior do celular.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3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7"/>
              </w:rPr>
              <w:t>Bioma</w:t>
            </w:r>
          </w:p>
        </w:tc>
        <w:tc>
          <w:tcPr>
            <w:tcW w:type="dxa" w:w="2493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7"/>
              </w:rPr>
              <w:t>Leitura visual</w:t>
            </w:r>
          </w:p>
        </w:tc>
        <w:tc>
          <w:tcPr>
            <w:tcW w:type="dxa" w:w="2493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7"/>
              </w:rPr>
              <w:t>Famílias de inimigos</w:t>
            </w:r>
          </w:p>
        </w:tc>
        <w:tc>
          <w:tcPr>
            <w:tcW w:type="dxa" w:w="2493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7"/>
              </w:rPr>
              <w:t>Boss original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1. Bosque de Lúmen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Floresta viva, ruínas cobertas por musgo, vaga-lumes e cristais verdes.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Geleias, gremlins de folha, javalis de musgo, espíritos de raiz.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Guardião-Cervo de Pedra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2. Distrito Cinzento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Vila queimada, vielas, cemitério e torre quebrada.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Saqueadores, ossudos, arqueiros espectrais, corvos de cinza.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Marechal das Cinzas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3. Mar de Vidro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Deserto com areia vítrea, cavernas, ninho de insetos e templo soterrado.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Serpentes, escaravelhos, escorpiões, nômades de cristal.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Imperatriz Escorpião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4. Espinha do Inverno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Postos nevados, floresta congelada, minas e gruta glacial.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Lobos de gelo, yetins menores, sentinelas de neve, magos de geada.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Titã da Geada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5. Fortaleza Rubra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Fendas de lava, muralhas negras, fornalhas e salão demoníaco.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Imp, elemental de brasa, cavaleiro demoníaco, sacerdote do fogo.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General da Fornalha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6. Eco Corrompido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Camada endgame que transforma qualquer bioma com matéria violeta/preta, glitches e mutações.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Variantes corrompidas de inimigos existentes + aberrações exclusivas.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Versão corrompida do boss do bioma</w:t>
            </w:r>
          </w:p>
        </w:tc>
      </w:tr>
    </w:tbl>
    <w:p>
      <w:pPr>
        <w:pStyle w:val="Heading1"/>
      </w:pPr>
      <w:r>
        <w:t>5. Modelo de fases</w:t>
      </w:r>
    </w:p>
    <w:p>
      <w:r>
        <w:t>O TBH mostra como um ato pode ganhar identidade por progressão de cenários. Para o Pocket Hero, eu reduziria o número de fases por bioma no início e faria cada uma ter função visual/mecânica clara.</w:t>
      </w:r>
    </w:p>
    <w:p>
      <w:pPr>
        <w:pStyle w:val="ListNumber"/>
      </w:pPr>
      <w:r>
        <w:t>Entrada: inimigos simples, cenário aberto, tutorial visual do bioma.</w:t>
      </w:r>
    </w:p>
    <w:p>
      <w:pPr>
        <w:pStyle w:val="ListNumber"/>
      </w:pPr>
      <w:r>
        <w:t>Pressão: introduz inimigo à distância ou status elemental.</w:t>
      </w:r>
    </w:p>
    <w:p>
      <w:pPr>
        <w:pStyle w:val="ListNumber"/>
      </w:pPr>
      <w:r>
        <w:t>Ninho: maior densidade de inimigos pequenos; boa fase de farm.</w:t>
      </w:r>
    </w:p>
    <w:p>
      <w:pPr>
        <w:pStyle w:val="ListNumber"/>
      </w:pPr>
      <w:r>
        <w:t>Elite: apresenta variante grande/armadurada e recompensa melhor.</w:t>
      </w:r>
    </w:p>
    <w:p>
      <w:pPr>
        <w:pStyle w:val="ListNumber"/>
      </w:pPr>
      <w:r>
        <w:t>Chefe: arena curta, boss com 2–3 padrões visuais fáceis de ler.</w:t>
      </w:r>
    </w:p>
    <w:p>
      <w:pPr>
        <w:pStyle w:val="Heading2"/>
      </w:pPr>
      <w:r>
        <w:t>5.1 Modificadores para reutilizar fases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  <w:vAlign w:val="center"/>
            <w:shd w:fill="E5EEF2"/>
          </w:tcPr>
          <w:p>
            <w:r/>
            <w:r>
              <w:rPr>
                <w:rFonts w:ascii="Aptos" w:hAnsi="Aptos"/>
                <w:b/>
                <w:sz w:val="17"/>
              </w:rPr>
              <w:t>Modificador</w:t>
            </w:r>
          </w:p>
        </w:tc>
        <w:tc>
          <w:tcPr>
            <w:tcW w:type="dxa" w:w="3324"/>
            <w:vAlign w:val="center"/>
            <w:shd w:fill="E5EEF2"/>
          </w:tcPr>
          <w:p>
            <w:r/>
            <w:r>
              <w:rPr>
                <w:rFonts w:ascii="Aptos" w:hAnsi="Aptos"/>
                <w:b/>
                <w:sz w:val="17"/>
              </w:rPr>
              <w:t>Efeito</w:t>
            </w:r>
          </w:p>
        </w:tc>
        <w:tc>
          <w:tcPr>
            <w:tcW w:type="dxa" w:w="3324"/>
            <w:vAlign w:val="center"/>
            <w:shd w:fill="E5EEF2"/>
          </w:tcPr>
          <w:p>
            <w:r/>
            <w:r>
              <w:rPr>
                <w:rFonts w:ascii="Aptos" w:hAnsi="Aptos"/>
                <w:b/>
                <w:sz w:val="17"/>
              </w:rPr>
              <w:t>O que testa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Sombra longa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inimigos +15% velocidade; fundo mais escuro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Velocidade / esquiva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Chuva de cinzas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dano de fogo periódico em zonas marcadas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Resistência / posicionamento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Lua venenosa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chance de veneno nos ataques inimigos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Cura / cleanse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Caçada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mais elites, menos mobs comuns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Burst / single-target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Tesouro instável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mais baús, inimigos mais resistentes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Risco/recompensa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Eco corrompido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boss/inimigos ganham mutações e efeitos roxos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Endgame</w:t>
            </w:r>
          </w:p>
        </w:tc>
      </w:tr>
    </w:tbl>
    <w:p>
      <w:pPr>
        <w:pStyle w:val="Heading1"/>
      </w:pPr>
      <w:r>
        <w:t>6. Banco de ideias para inimigos e sprites</w:t>
      </w:r>
    </w:p>
    <w:p>
      <w:r>
        <w:t>As bases consultadas mostram um padrão eficiente: o bestiário nasce de famílias — goblin → ladrão → xamã; esqueleto → arqueiro → guerreiro → rei; inimigos elementais e variantes contaminadas. Para nós, isso significa desenhar uma silhueta-base e derivar variações consistentes.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3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7"/>
              </w:rPr>
              <w:t>Família</w:t>
            </w:r>
          </w:p>
        </w:tc>
        <w:tc>
          <w:tcPr>
            <w:tcW w:type="dxa" w:w="2493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7"/>
              </w:rPr>
              <w:t>Silhueta base</w:t>
            </w:r>
          </w:p>
        </w:tc>
        <w:tc>
          <w:tcPr>
            <w:tcW w:type="dxa" w:w="2493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7"/>
              </w:rPr>
              <w:t>Variantes</w:t>
            </w:r>
          </w:p>
        </w:tc>
        <w:tc>
          <w:tcPr>
            <w:tcW w:type="dxa" w:w="2493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7"/>
              </w:rPr>
              <w:t>Economia de sprites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Geleia de Lúmen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blob / baixo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Geleia; Geleia espinhosa; Geleia elétrica; Rei-Geleia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cor + apêndices + núcleo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Gremlin de Folha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humanoide pequeno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Batedor; Ladrão; Xamã; Capitão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arma + chapéu + postura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Ossudos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esqueleto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Espadachim; Arqueiro; Mago; Cavaleiro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arma + ombreiras + aura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Insetos do Vidro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inseto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Escaravelho; Vespa; Escorpião; Rainha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asas/cauda/chifre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Sentinelas de Neve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humanoide robusto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Guerreiro; Arqueiro; Guarda; Mago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capuz + arma + gelo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Demônios de Fornalha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demoníaco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Soldado; Lanceiro; Sacerdote; Comandante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chifres + armadura + fogo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Aberrações do Eco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mutação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Olho; Boca; Trepadeira; Lenhador corrompido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formas assimétricas + emissivo violeta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EF4F7"/>
          </w:tcPr>
          <w:p>
            <w:r/>
            <w:r>
              <w:rPr>
                <w:b/>
                <w:color w:val="244A68"/>
                <w:sz w:val="21"/>
              </w:rPr>
              <w:t>Regra para o Daedalus</w:t>
              <w:br/>
            </w:r>
            <w:r>
              <w:rPr>
                <w:sz w:val="19"/>
              </w:rPr>
              <w:t>Criar primeiro a “silhueta-mãe” de cada família. Variantes devem preservar 60–70% da forma e mudar elementos de leitura rápida: arma, cabeça, cor, aura, proporção ou acessório. Isso reduz custo e mantém coerência visual.</w:t>
            </w:r>
          </w:p>
        </w:tc>
      </w:tr>
    </w:tbl>
    <w:p>
      <w:pPr>
        <w:spacing w:after="20"/>
      </w:pPr>
    </w:p>
    <w:p>
      <w:pPr>
        <w:pStyle w:val="Heading1"/>
      </w:pPr>
      <w:r>
        <w:t>7. Aliados e papéis de combate</w:t>
      </w:r>
    </w:p>
    <w:p>
      <w:r>
        <w:t>Em vez de copiar as seis classes do TBH, podemos usar os mesmos papéis de combate como ponto de partida e criar heróis próprios. A faixa mobile pede silhuetas extremamente diferentes.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3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7"/>
              </w:rPr>
              <w:t>Codinome</w:t>
            </w:r>
          </w:p>
        </w:tc>
        <w:tc>
          <w:tcPr>
            <w:tcW w:type="dxa" w:w="2493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7"/>
              </w:rPr>
              <w:t>Papel</w:t>
            </w:r>
          </w:p>
        </w:tc>
        <w:tc>
          <w:tcPr>
            <w:tcW w:type="dxa" w:w="2493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7"/>
              </w:rPr>
              <w:t>Leitura da sprite</w:t>
            </w:r>
          </w:p>
        </w:tc>
        <w:tc>
          <w:tcPr>
            <w:tcW w:type="dxa" w:w="2493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7"/>
              </w:rPr>
              <w:t>Identidade mecânica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Bastião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Tank / proteção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escudo hexagonal enorme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bloqueio, provocação, barreira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Flecha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DPS físico à distância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arco assimétrico e capa curta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crítico, multi-tiro, perfuração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Íris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Maga de área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orbe flutuante / cabelo amplo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explosão elemental, congelamento, raio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Vesper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Suporte / healer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cajado-lanterna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cura, escudo, buff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Nóx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Trapper / controle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besta e mochila de armadilhas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mina, torre, slow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Ruptor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Melee burst / sustain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machado grande, postura inclinada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sangramento, giro, roubo de vida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EF4F7"/>
          </w:tcPr>
          <w:p>
            <w:r/>
            <w:r>
              <w:rPr>
                <w:b/>
                <w:color w:val="244A68"/>
                <w:sz w:val="21"/>
              </w:rPr>
              <w:t>Party recomendada para MVP</w:t>
              <w:br/>
            </w:r>
            <w:r>
              <w:rPr>
                <w:sz w:val="19"/>
              </w:rPr>
              <w:t>Começar com 3: Bastião (frontline), Flecha (ranged) e Íris (AoE). Vesper, Nóx e Ruptor entram depois. Assim validamos formação de três personagens sem multiplicar a produção de sprites cedo demais.</w:t>
            </w:r>
          </w:p>
        </w:tc>
      </w:tr>
    </w:tbl>
    <w:p>
      <w:pPr>
        <w:spacing w:after="20"/>
      </w:pPr>
    </w:p>
    <w:p>
      <w:pPr>
        <w:pStyle w:val="Heading1"/>
      </w:pPr>
      <w:r>
        <w:t>8. Companheiros/pets originais</w:t>
      </w:r>
    </w:p>
    <w:p>
      <w:r>
        <w:t>A lógica de desbloquear pets ao atingir marcos de kills é uma excelente camada de retenção. Para diferenciar o Pocket Hero, podemos usar “Ecos” — pequenas criaturas ou objetos vivos que concedem bônus permanentes à conta.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3"/>
            <w:vAlign w:val="center"/>
            <w:shd w:fill="E5EEF2"/>
          </w:tcPr>
          <w:p>
            <w:r/>
            <w:r>
              <w:rPr>
                <w:rFonts w:ascii="Aptos" w:hAnsi="Aptos"/>
                <w:b/>
                <w:sz w:val="17"/>
              </w:rPr>
              <w:t>Eco</w:t>
            </w:r>
          </w:p>
        </w:tc>
        <w:tc>
          <w:tcPr>
            <w:tcW w:type="dxa" w:w="2493"/>
            <w:vAlign w:val="center"/>
            <w:shd w:fill="E5EEF2"/>
          </w:tcPr>
          <w:p>
            <w:r/>
            <w:r>
              <w:rPr>
                <w:rFonts w:ascii="Aptos" w:hAnsi="Aptos"/>
                <w:b/>
                <w:sz w:val="17"/>
              </w:rPr>
              <w:t>Desbloqueio</w:t>
            </w:r>
          </w:p>
        </w:tc>
        <w:tc>
          <w:tcPr>
            <w:tcW w:type="dxa" w:w="2493"/>
            <w:vAlign w:val="center"/>
            <w:shd w:fill="E5EEF2"/>
          </w:tcPr>
          <w:p>
            <w:r/>
            <w:r>
              <w:rPr>
                <w:rFonts w:ascii="Aptos" w:hAnsi="Aptos"/>
                <w:b/>
                <w:sz w:val="17"/>
              </w:rPr>
              <w:t>Bônus</w:t>
            </w:r>
          </w:p>
        </w:tc>
        <w:tc>
          <w:tcPr>
            <w:tcW w:type="dxa" w:w="2493"/>
            <w:vAlign w:val="center"/>
            <w:shd w:fill="E5EEF2"/>
          </w:tcPr>
          <w:p>
            <w:r/>
            <w:r>
              <w:rPr>
                <w:rFonts w:ascii="Aptos" w:hAnsi="Aptos"/>
                <w:b/>
                <w:sz w:val="17"/>
              </w:rPr>
              <w:t>Sprite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Lumi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Mate 1.000 Geléias de Lúmen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+EXP offline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pequena chama verde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Murmur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Mate 1.500 Ossudos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+chance de baú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crânio fantasma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Prisma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Mate 2.000 insetos do Mar de Vidro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+ouro por kill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besouro de cristal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Floco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Mate 2.500 criaturas de gelo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+regeneração entre ondas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raposinha de neve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Brasa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Mate 3.000 demônios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+chance de item raro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carvão vivo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Eco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Derrote 25 bosses corrompidos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+recompensa em zonas corrompidas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olho-orbe violeta</w:t>
            </w:r>
          </w:p>
        </w:tc>
      </w:tr>
    </w:tbl>
    <w:p>
      <w:pPr>
        <w:pStyle w:val="Heading1"/>
      </w:pPr>
      <w:r>
        <w:t>9. Loot: copiar a profundidade, não o conteúdo</w:t>
      </w:r>
    </w:p>
    <w:p>
      <w:r>
        <w:t>O TBH possui uma base enorme de itens e raridades. Para o Pocket Hero, quantidade bruta não deve ser prioridade no começo. O melhor insight da atualização Plaguelands é criar itens que alterem habilidades — por exemplo, reduzir cooldown, converter elemento, adicionar projétil ou modificar condição de ativação.</w:t>
      </w:r>
    </w:p>
    <w:p>
      <w:pPr>
        <w:pStyle w:val="Heading2"/>
      </w:pPr>
      <w:r>
        <w:t>9.1 Estrutura de raridade sugerida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7"/>
              </w:rPr>
              <w:t>Raridade</w:t>
            </w:r>
          </w:p>
        </w:tc>
        <w:tc>
          <w:tcPr>
            <w:tcW w:type="dxa" w:w="4986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7"/>
              </w:rPr>
              <w:t>Função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Comum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 atributo principal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Raro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 principal + 1 secundário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Épico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2–3 atributos + afixo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Lendário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afixo forte / build-defining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Mítico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altera uma habilidade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Eco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item de endgame corrompido com benefício + custo</w:t>
            </w:r>
          </w:p>
        </w:tc>
      </w:tr>
    </w:tbl>
    <w:p>
      <w:pPr>
        <w:pStyle w:val="Heading2"/>
      </w:pPr>
      <w:r>
        <w:t>9.2 Exemplos de itens que mudam gameplay</w:t>
      </w:r>
    </w:p>
    <w:p>
      <w:pPr>
        <w:pStyle w:val="ListBullet"/>
      </w:pPr>
      <w:r>
        <w:t>Escudo do Horizonte: ao bloquear 3 ataques, lança uma onda que empurra inimigos.</w:t>
      </w:r>
    </w:p>
    <w:p>
      <w:pPr>
        <w:pStyle w:val="ListBullet"/>
      </w:pPr>
      <w:r>
        <w:t>Arco Prismático: cada terceiro disparo ricocheteia para um segundo alvo.</w:t>
      </w:r>
    </w:p>
    <w:p>
      <w:pPr>
        <w:pStyle w:val="ListBullet"/>
      </w:pPr>
      <w:r>
        <w:t>Orbe de Geada: explosões de fogo tornam-se gelo e aplicam slow.</w:t>
      </w:r>
    </w:p>
    <w:p>
      <w:pPr>
        <w:pStyle w:val="ListBullet"/>
      </w:pPr>
      <w:r>
        <w:t>Lanterna Vesperal: cura excedente vira escudo temporário.</w:t>
      </w:r>
    </w:p>
    <w:p>
      <w:pPr>
        <w:pStyle w:val="ListBullet"/>
      </w:pPr>
      <w:r>
        <w:t>Besta do Engenheiro: reduz cooldown da torre a cada inimigo morto por armadilha.</w:t>
      </w:r>
    </w:p>
    <w:p>
      <w:pPr>
        <w:pStyle w:val="ListBullet"/>
      </w:pPr>
      <w:r>
        <w:t>Machado Faminto: quanto menor o HP, maior a velocidade de ataque — com limite claro.</w:t>
      </w:r>
    </w:p>
    <w:p>
      <w:pPr>
        <w:pStyle w:val="ListBullet"/>
      </w:pPr>
      <w:r>
        <w:t>Anel do Eco: +raridade de drop em zonas corrompidas, mas inimigos ganham +10% dano.</w:t>
      </w:r>
    </w:p>
    <w:p>
      <w:pPr>
        <w:pStyle w:val="Heading1"/>
      </w:pPr>
      <w:r>
        <w:t>10. Tracker nativo — diferencial forte no mobile</w:t>
      </w:r>
    </w:p>
    <w:p>
      <w:r>
        <w:t>O material da XMODhub destaca a dor de “farmar às cegas”. Em vez de depender de ferramenta externa, podemos tornar isso parte do Pocket Hero. Seria uma tela pequena de estatísticas, não uma planilha.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7"/>
              </w:rPr>
              <w:t>Métrica</w:t>
            </w:r>
          </w:p>
        </w:tc>
        <w:tc>
          <w:tcPr>
            <w:tcW w:type="dxa" w:w="3324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7"/>
              </w:rPr>
              <w:t>O que responde</w:t>
            </w:r>
          </w:p>
        </w:tc>
        <w:tc>
          <w:tcPr>
            <w:tcW w:type="dxa" w:w="3324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EXP/h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Progresso real por hora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Comparar fases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Ouro/h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Eficiência econômica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Farm de upgrades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TTK por onda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Tempo médio para limpar uma onda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Detectar fase difícil demais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Mortes/h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Sobrevivência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Ajustar build / voltar uma fase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Drops/h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Volume de loot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Comparar farm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% raro+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Qualidade do loot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Escolher área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Inventário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ocupação + ETA até lotar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Evitar perder drops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Boss success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taxa de vitória em chefes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Gate de progressão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EF4F7"/>
          </w:tcPr>
          <w:p>
            <w:r/>
            <w:r>
              <w:rPr>
                <w:b/>
                <w:color w:val="244A68"/>
                <w:sz w:val="21"/>
              </w:rPr>
              <w:t>Ideia especialmente boa</w:t>
              <w:br/>
            </w:r>
            <w:r>
              <w:rPr>
                <w:sz w:val="19"/>
              </w:rPr>
              <w:t>Mostrar “Melhor fase nas últimas 2 horas” com base no objetivo escolhido: XP, ouro, raridade ou material. A recomendação deve usar os dados do próprio jogador, não uma tabela global fixa.</w:t>
            </w:r>
          </w:p>
        </w:tc>
      </w:tr>
    </w:tbl>
    <w:p>
      <w:pPr>
        <w:spacing w:after="20"/>
      </w:pPr>
    </w:p>
    <w:p>
      <w:pPr>
        <w:pStyle w:val="Heading1"/>
      </w:pPr>
      <w:r>
        <w:t>11. Pacotes de sprites por bioma</w:t>
      </w:r>
    </w:p>
    <w:p>
      <w:r>
        <w:t>Para o pipeline Hermes → Daedalus → pixel-mcp/Aseprite → Godot, cada bioma deve virar um pacote de produção fechado. Assim conseguimos delegar trabalho sem misturar estilos.</w:t>
      </w:r>
    </w:p>
    <w:p>
      <w:pPr>
        <w:pStyle w:val="CodeBlock"/>
      </w:pPr>
      <w:r>
        <w:t>biome_pack:</w:t>
        <w:br/>
        <w:t xml:space="preserve">  id: forest_lumen</w:t>
        <w:br/>
        <w:t xml:space="preserve">  backgrounds:</w:t>
        <w:br/>
        <w:t xml:space="preserve">    - layer_far.png</w:t>
        <w:br/>
        <w:t xml:space="preserve">    - layer_mid.png</w:t>
        <w:br/>
        <w:t xml:space="preserve">    - ground_strip.png</w:t>
        <w:br/>
        <w:t xml:space="preserve">  enemies:</w:t>
        <w:br/>
        <w:t xml:space="preserve">    - lumen_slime</w:t>
        <w:br/>
        <w:t xml:space="preserve">    - leaf_gremlin</w:t>
        <w:br/>
        <w:t xml:space="preserve">    - moss_boar</w:t>
        <w:br/>
        <w:t xml:space="preserve">    - root_spirit</w:t>
        <w:br/>
        <w:t xml:space="preserve">  elite:</w:t>
        <w:br/>
        <w:t xml:space="preserve">    - thorn_gremlin</w:t>
        <w:br/>
        <w:t xml:space="preserve">  boss:</w:t>
        <w:br/>
        <w:t xml:space="preserve">    - stone_stag_guardian</w:t>
        <w:br/>
        <w:t xml:space="preserve">  effects:</w:t>
        <w:br/>
        <w:t xml:space="preserve">    - poison_puff</w:t>
        <w:br/>
        <w:t xml:space="preserve">    - leaf_burst</w:t>
        <w:br/>
        <w:t xml:space="preserve">    - heal_spark</w:t>
        <w:br/>
        <w:t xml:space="preserve">  palette:</w:t>
        <w:br/>
        <w:t xml:space="preserve">    max_colors_per_sprite: 20</w:t>
        <w:br/>
        <w:t xml:space="preserve">    light_direction: top_left</w:t>
        <w:br/>
      </w:r>
    </w:p>
    <w:p>
      <w:pPr>
        <w:pStyle w:val="Heading2"/>
      </w:pPr>
      <w:r>
        <w:t>11.1 Frames mínimos para os inimigos</w:t>
      </w:r>
    </w:p>
    <w:p>
      <w:pPr>
        <w:pStyle w:val="ListBullet"/>
      </w:pPr>
      <w:r>
        <w:t>Mob comum: idle 4, move 4, attack 4, hit 2, death 4–6.</w:t>
      </w:r>
    </w:p>
    <w:p>
      <w:pPr>
        <w:pStyle w:val="ListBullet"/>
      </w:pPr>
      <w:r>
        <w:t>Ranged: idle 4, move 4, attack 6 (inclui disparo), hit 2, death 4–6.</w:t>
      </w:r>
    </w:p>
    <w:p>
      <w:pPr>
        <w:pStyle w:val="ListBullet"/>
      </w:pPr>
      <w:r>
        <w:t>Elite: + telegraph de skill (3–4 frames).</w:t>
      </w:r>
    </w:p>
    <w:p>
      <w:pPr>
        <w:pStyle w:val="ListBullet"/>
      </w:pPr>
      <w:r>
        <w:t>Boss: idle, move, attack A, attack B, special, hit, death; 4–8 frames por ação conforme necessidade.</w:t>
      </w:r>
    </w:p>
    <w:p>
      <w:pPr>
        <w:pStyle w:val="ListBullet"/>
      </w:pPr>
      <w:r>
        <w:t>Pet/Eco: idle 4 e follow/float 4; animação simples e barata.</w:t>
      </w:r>
    </w:p>
    <w:p>
      <w:pPr>
        <w:pStyle w:val="Heading1"/>
      </w:pPr>
      <w:r>
        <w:t>12. Roadmap de conteúdo inspirado pelas referências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3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7"/>
              </w:rPr>
              <w:t>Fase</w:t>
            </w:r>
          </w:p>
        </w:tc>
        <w:tc>
          <w:tcPr>
            <w:tcW w:type="dxa" w:w="2493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7"/>
              </w:rPr>
              <w:t>Conteúdo</w:t>
            </w:r>
          </w:p>
        </w:tc>
        <w:tc>
          <w:tcPr>
            <w:tcW w:type="dxa" w:w="2493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7"/>
              </w:rPr>
              <w:t>Entrega</w:t>
            </w:r>
          </w:p>
        </w:tc>
        <w:tc>
          <w:tcPr>
            <w:tcW w:type="dxa" w:w="2493"/>
            <w:vAlign w:val="center"/>
            <w:shd w:fill="D9E9F0"/>
          </w:tcPr>
          <w:p>
            <w:r/>
            <w:r>
              <w:rPr>
                <w:rFonts w:ascii="Aptos" w:hAnsi="Aptos"/>
                <w:b/>
                <w:sz w:val="17"/>
              </w:rPr>
              <w:t>Objetivo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Bosque de Lúmen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 heróis, 4 mobs, 1 elite, 1 boss, 15 itens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Validar loop e escala visual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Distrito Cinzento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+ 4 mobs, 1 boss, pet Murmur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Introduzir ranged/status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Mar de Vidro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+ veneno, insetos, primeiro item que altera skill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Diversificar builds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Espinha do Inverno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+ gelo/slow, formação de party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Testar controle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Fortaleza Rubra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+ fogo, elites agressivos, gear lendário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Mid/endgame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Eco Corrompido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intensidade 1–10, bosses mutantes, loot Eco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Endgame reutilizável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Tracker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EXP/h, ouro/h, TTK, inventário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Otimização idle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C7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Overlay Android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faixa sobre outros apps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Identidade final “taskbar mobile”</w:t>
            </w:r>
          </w:p>
        </w:tc>
      </w:tr>
    </w:tbl>
    <w:p>
      <w:pPr>
        <w:pStyle w:val="Heading1"/>
      </w:pPr>
      <w:r>
        <w:t>13. Backlog de ideias para não esquecer</w:t>
      </w:r>
    </w:p>
    <w:p>
      <w:pPr>
        <w:pStyle w:val="ListBullet"/>
      </w:pPr>
      <w:r>
        <w:t>Formação de 3 personagens com frontline / meio / retaguarda.</w:t>
      </w:r>
    </w:p>
    <w:p>
      <w:pPr>
        <w:pStyle w:val="ListBullet"/>
      </w:pPr>
      <w:r>
        <w:t>Boss key que só é consumida ao vencer — reduz punição de tentativa.</w:t>
      </w:r>
    </w:p>
    <w:p>
      <w:pPr>
        <w:pStyle w:val="ListBullet"/>
      </w:pPr>
      <w:r>
        <w:t>Dificuldades que remixam inimigos e modificadores, não apenas HP.</w:t>
      </w:r>
    </w:p>
    <w:p>
      <w:pPr>
        <w:pStyle w:val="ListBullet"/>
      </w:pPr>
      <w:r>
        <w:t>Pets/Ecos com bônus permanentes e visual escolhido livremente.</w:t>
      </w:r>
    </w:p>
    <w:p>
      <w:pPr>
        <w:pStyle w:val="ListBullet"/>
      </w:pPr>
      <w:r>
        <w:t>Skins cosméticas sem alterar stats.</w:t>
      </w:r>
    </w:p>
    <w:p>
      <w:pPr>
        <w:pStyle w:val="ListBullet"/>
      </w:pPr>
      <w:r>
        <w:t>Bosses contaminados/corrompidos com paleta e skills adicionais.</w:t>
      </w:r>
    </w:p>
    <w:p>
      <w:pPr>
        <w:pStyle w:val="ListBullet"/>
      </w:pPr>
      <w:r>
        <w:t>Recurso recarregável online/offline para entrar em zonas de risco.</w:t>
      </w:r>
    </w:p>
    <w:p>
      <w:pPr>
        <w:pStyle w:val="ListBullet"/>
      </w:pPr>
      <w:r>
        <w:t>Itens com conversão elemental e interação com habilidades.</w:t>
      </w:r>
    </w:p>
    <w:p>
      <w:pPr>
        <w:pStyle w:val="ListBullet"/>
      </w:pPr>
      <w:r>
        <w:t>Materiais/receitas simples para reciclar loot ruim em recursos úteis.</w:t>
      </w:r>
    </w:p>
    <w:p>
      <w:pPr>
        <w:pStyle w:val="ListBullet"/>
      </w:pPr>
      <w:r>
        <w:t>Filtro automático de loot e auto-salvage para evitar inventário entupido.</w:t>
      </w:r>
    </w:p>
    <w:p>
      <w:pPr>
        <w:pStyle w:val="ListBullet"/>
      </w:pPr>
      <w:r>
        <w:t>Estatísticas pós-sessão: tempo offline, mortes, XP, ouro, drops, raridades.</w:t>
      </w:r>
    </w:p>
    <w:p>
      <w:pPr>
        <w:pStyle w:val="ListBullet"/>
      </w:pPr>
      <w:r>
        <w:t>Recomendação de farm baseada nos dados pessoais do jogador.</w:t>
      </w:r>
    </w:p>
    <w:p>
      <w:pPr>
        <w:pStyle w:val="Heading1"/>
      </w:pPr>
      <w:r>
        <w:t>14. Limite de inspiração e identidade própria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9F5EC"/>
          </w:tcPr>
          <w:p>
            <w:r/>
            <w:r>
              <w:rPr>
                <w:b/>
                <w:color w:val="244A68"/>
                <w:sz w:val="21"/>
              </w:rPr>
              <w:t>O que podemos aproveitar</w:t>
              <w:br/>
            </w:r>
            <w:r>
              <w:rPr>
                <w:sz w:val="19"/>
              </w:rPr>
              <w:t>Padrões de sistema: party curta, auto-combate, biomas progressivos, famílias de inimigos, variantes de dificuldade, pets por milestones, loot com afixos, zonas de risco, tracker e estatísticas.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BEAEA"/>
          </w:tcPr>
          <w:p>
            <w:r/>
            <w:r>
              <w:rPr>
                <w:b/>
                <w:color w:val="244A68"/>
                <w:sz w:val="21"/>
              </w:rPr>
              <w:t>O que não devemos copiar</w:t>
              <w:br/>
            </w:r>
            <w:r>
              <w:rPr>
                <w:sz w:val="19"/>
              </w:rPr>
              <w:t>Sprites, nomes específicos de personagens/monstros/itens, mapas, ícones, UI, paletas exclusivas, animações, textos, tabelas de balanceamento ou assets extraídos. Nosso jogo deve ter arte, nomes, lore e números próprios.</w:t>
            </w:r>
          </w:p>
        </w:tc>
      </w:tr>
    </w:tbl>
    <w:p>
      <w:pPr>
        <w:spacing w:after="20"/>
      </w:pPr>
    </w:p>
    <w:p>
      <w:pPr>
        <w:pStyle w:val="Heading1"/>
      </w:pPr>
      <w:r>
        <w:t>15. Próxima tarefa recomendada para o Hermes</w:t>
      </w:r>
    </w:p>
    <w:p>
      <w:r>
        <w:t>Com estas referências registradas, o próximo trabalho de maior valor é transformar o Bosque de Lúmen em um “vertical slice artístico”. O Hermes pode delegar a criação do pacote a Daedalus e depois mandar Ergane integrar no Godot.</w:t>
      </w:r>
    </w:p>
    <w:p>
      <w:pPr>
        <w:pStyle w:val="CodeBlock"/>
      </w:pPr>
      <w:r>
        <w:t>TASK: ART-C0-LUMEN</w:t>
        <w:br/>
        <w:t>OWNER: DAEDALUS</w:t>
        <w:br/>
        <w:t>GOAL: criar primeiro pacote visual jogável do Pocket Hero</w:t>
        <w:br/>
        <w:br/>
        <w:t>ENTREGAS:</w:t>
        <w:br/>
        <w:t>- 1 ground strip + 2 parallax layers</w:t>
        <w:br/>
        <w:t>- Bastião, Flecha e Íris (idle + attack)</w:t>
        <w:br/>
        <w:t>- 4 mobs do Bosque de Lúmen</w:t>
        <w:br/>
        <w:t>- 1 elite</w:t>
        <w:br/>
        <w:t>- 1 boss</w:t>
        <w:br/>
        <w:t>- 3 efeitos</w:t>
        <w:br/>
        <w:t>- 5 ícones de loot</w:t>
        <w:br/>
        <w:br/>
        <w:t>GATES:</w:t>
        <w:br/>
        <w:t>- mesma paleta-base</w:t>
        <w:br/>
        <w:t>- silhuetas distinguíveis em 32–48 px</w:t>
        <w:br/>
        <w:t>- transparência correta</w:t>
        <w:br/>
        <w:t>- spritesheet exportado</w:t>
        <w:br/>
        <w:t>- preview no Godot</w:t>
        <w:br/>
        <w:t>- PASS visual por Têmis</w:t>
        <w:br/>
      </w:r>
    </w:p>
    <w:p>
      <w:pPr>
        <w:pStyle w:val="Heading1"/>
      </w:pPr>
      <w:r>
        <w:t>Apêndice A — Referências consultadas</w:t>
      </w:r>
    </w:p>
    <w:p>
      <w:pPr>
        <w:pStyle w:val="ListBullet"/>
      </w:pPr>
      <w:r>
        <w:t xml:space="preserve">TBH Index – página principal: </w:t>
      </w:r>
      <w:hyperlink r:id="rId9">
        <w:r>
          <w:rPr>
            <w:color w:val="0563C1"/>
            <w:u w:val="single"/>
          </w:rPr>
          <w:t>https://tbhindex.com/pt</w:t>
        </w:r>
      </w:hyperlink>
    </w:p>
    <w:p>
      <w:pPr>
        <w:pStyle w:val="ListBullet"/>
      </w:pPr>
      <w:r>
        <w:t xml:space="preserve">TBH Index – monstros: </w:t>
      </w:r>
      <w:hyperlink r:id="rId10">
        <w:r>
          <w:rPr>
            <w:color w:val="0563C1"/>
            <w:u w:val="single"/>
          </w:rPr>
          <w:t>https://tbhindex.com/wiki/monsters</w:t>
        </w:r>
      </w:hyperlink>
    </w:p>
    <w:p>
      <w:pPr>
        <w:pStyle w:val="ListBullet"/>
      </w:pPr>
      <w:r>
        <w:t xml:space="preserve">TBH Index – heróis: </w:t>
      </w:r>
      <w:hyperlink r:id="rId11">
        <w:r>
          <w:rPr>
            <w:color w:val="0563C1"/>
            <w:u w:val="single"/>
          </w:rPr>
          <w:t>https://tbhindex.com/wiki/heroes</w:t>
        </w:r>
      </w:hyperlink>
    </w:p>
    <w:p>
      <w:pPr>
        <w:pStyle w:val="ListBullet"/>
      </w:pPr>
      <w:r>
        <w:t xml:space="preserve">Mobalytics – hub TBH: </w:t>
      </w:r>
      <w:hyperlink r:id="rId12">
        <w:r>
          <w:rPr>
            <w:color w:val="0563C1"/>
            <w:u w:val="single"/>
          </w:rPr>
          <w:t>https://mobalytics.gg/gamebase/tbh-task-bar-hero</w:t>
        </w:r>
      </w:hyperlink>
    </w:p>
    <w:p>
      <w:pPr>
        <w:pStyle w:val="ListBullet"/>
      </w:pPr>
      <w:r>
        <w:t xml:space="preserve">Mobalytics – Plaguelands Update: </w:t>
      </w:r>
      <w:hyperlink r:id="rId13">
        <w:r>
          <w:rPr>
            <w:color w:val="0563C1"/>
            <w:u w:val="single"/>
          </w:rPr>
          <w:t>https://mobalytics.gg/gamebase/profile/imortilize/guides/plaguelands-update-task-bar-hero-tbh</w:t>
        </w:r>
      </w:hyperlink>
    </w:p>
    <w:p>
      <w:pPr>
        <w:pStyle w:val="ListBullet"/>
      </w:pPr>
      <w:r>
        <w:t xml:space="preserve">Mobalytics – Pets Guide: </w:t>
      </w:r>
      <w:hyperlink r:id="rId14">
        <w:r>
          <w:rPr>
            <w:color w:val="0563C1"/>
            <w:u w:val="single"/>
          </w:rPr>
          <w:t>https://mobalytics.gg/gamebase/guides/task-bar-hero-pets</w:t>
        </w:r>
      </w:hyperlink>
    </w:p>
    <w:p>
      <w:pPr>
        <w:pStyle w:val="ListBullet"/>
      </w:pPr>
      <w:r>
        <w:t xml:space="preserve">Mobalytics – Progression Meta Team: </w:t>
      </w:r>
      <w:hyperlink r:id="rId15">
        <w:r>
          <w:rPr>
            <w:color w:val="0563C1"/>
            <w:u w:val="single"/>
          </w:rPr>
          <w:t>https://mobalytics.gg/gamebase/profile/imortilize/guides/top-meta-team-guide-task-bar-hero-tbh</w:t>
        </w:r>
      </w:hyperlink>
    </w:p>
    <w:p>
      <w:pPr>
        <w:pStyle w:val="ListBullet"/>
      </w:pPr>
      <w:r>
        <w:t xml:space="preserve">Task Bar Hero Wiki – home: </w:t>
      </w:r>
      <w:hyperlink r:id="rId16">
        <w:r>
          <w:rPr>
            <w:color w:val="0563C1"/>
            <w:u w:val="single"/>
          </w:rPr>
          <w:t>https://taskbarhero.org/</w:t>
        </w:r>
      </w:hyperlink>
    </w:p>
    <w:p>
      <w:pPr>
        <w:pStyle w:val="ListBullet"/>
      </w:pPr>
      <w:r>
        <w:t xml:space="preserve">Task Bar Hero Wiki – stages: </w:t>
      </w:r>
      <w:hyperlink r:id="rId17">
        <w:r>
          <w:rPr>
            <w:color w:val="0563C1"/>
            <w:u w:val="single"/>
          </w:rPr>
          <w:t>https://taskbarhero.org/en/stages/</w:t>
        </w:r>
      </w:hyperlink>
    </w:p>
    <w:p>
      <w:pPr>
        <w:pStyle w:val="ListBullet"/>
      </w:pPr>
      <w:r>
        <w:t xml:space="preserve">Task Bar Hero Wiki – monsters: </w:t>
      </w:r>
      <w:hyperlink r:id="rId18">
        <w:r>
          <w:rPr>
            <w:color w:val="0563C1"/>
            <w:u w:val="single"/>
          </w:rPr>
          <w:t>https://taskbarhero.org/en/monsters/</w:t>
        </w:r>
      </w:hyperlink>
    </w:p>
    <w:p>
      <w:pPr>
        <w:pStyle w:val="ListBullet"/>
      </w:pPr>
      <w:r>
        <w:t xml:space="preserve">Task Bar Hero Wiki – heroes: </w:t>
      </w:r>
      <w:hyperlink r:id="rId19">
        <w:r>
          <w:rPr>
            <w:color w:val="0563C1"/>
            <w:u w:val="single"/>
          </w:rPr>
          <w:t>https://taskbarhero.org/en/heroes/</w:t>
        </w:r>
      </w:hyperlink>
    </w:p>
    <w:p>
      <w:pPr>
        <w:pStyle w:val="ListBullet"/>
      </w:pPr>
      <w:r>
        <w:t xml:space="preserve">Task Bar Hero Wiki – pets: </w:t>
      </w:r>
      <w:hyperlink r:id="rId20">
        <w:r>
          <w:rPr>
            <w:color w:val="0563C1"/>
            <w:u w:val="single"/>
          </w:rPr>
          <w:t>https://taskbarhero.org/en/pets/</w:t>
        </w:r>
      </w:hyperlink>
    </w:p>
    <w:p>
      <w:pPr>
        <w:pStyle w:val="ListBullet"/>
      </w:pPr>
      <w:r>
        <w:t xml:space="preserve">XMODhub – tracker guide: </w:t>
      </w:r>
      <w:hyperlink r:id="rId21">
        <w:r>
          <w:rPr>
            <w:color w:val="0563C1"/>
            <w:u w:val="single"/>
          </w:rPr>
          <w:t>https://www.xmodhub.com/info/blog/tbh-task-bar-hero-tracker-guide/</w:t>
        </w:r>
      </w:hyperlink>
    </w:p>
    <w:sectPr w:rsidR="00FC693F" w:rsidRPr="0006063C" w:rsidSect="00034616">
      <w:footerReference w:type="default" r:id="rId22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Pocket Hero • Referências de design • 26/09/2026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2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A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05F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2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83" w:right="283"/>
    </w:pPr>
    <w:rPr>
      <w:rFonts w:ascii="Consolas" w:hAnsi="Consolas"/>
      <w:sz w:val="17"/>
    </w:rPr>
  </w:style>
  <w:style w:type="paragraph" w:customStyle="1" w:styleId="SmallNote">
    <w:name w:val="SmallNote"/>
    <w:rPr>
      <w:rFonts w:ascii="Aptos" w:hAnsi="Aptos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bhindex.com/pt" TargetMode="External"/><Relationship Id="rId10" Type="http://schemas.openxmlformats.org/officeDocument/2006/relationships/hyperlink" Target="https://tbhindex.com/wiki/monsters" TargetMode="External"/><Relationship Id="rId11" Type="http://schemas.openxmlformats.org/officeDocument/2006/relationships/hyperlink" Target="https://tbhindex.com/wiki/heroes" TargetMode="External"/><Relationship Id="rId12" Type="http://schemas.openxmlformats.org/officeDocument/2006/relationships/hyperlink" Target="https://mobalytics.gg/gamebase/tbh-task-bar-hero" TargetMode="External"/><Relationship Id="rId13" Type="http://schemas.openxmlformats.org/officeDocument/2006/relationships/hyperlink" Target="https://mobalytics.gg/gamebase/profile/imortilize/guides/plaguelands-update-task-bar-hero-tbh" TargetMode="External"/><Relationship Id="rId14" Type="http://schemas.openxmlformats.org/officeDocument/2006/relationships/hyperlink" Target="https://mobalytics.gg/gamebase/guides/task-bar-hero-pets" TargetMode="External"/><Relationship Id="rId15" Type="http://schemas.openxmlformats.org/officeDocument/2006/relationships/hyperlink" Target="https://mobalytics.gg/gamebase/profile/imortilize/guides/top-meta-team-guide-task-bar-hero-tbh" TargetMode="External"/><Relationship Id="rId16" Type="http://schemas.openxmlformats.org/officeDocument/2006/relationships/hyperlink" Target="https://taskbarhero.org/" TargetMode="External"/><Relationship Id="rId17" Type="http://schemas.openxmlformats.org/officeDocument/2006/relationships/hyperlink" Target="https://taskbarhero.org/en/stages/" TargetMode="External"/><Relationship Id="rId18" Type="http://schemas.openxmlformats.org/officeDocument/2006/relationships/hyperlink" Target="https://taskbarhero.org/en/monsters/" TargetMode="External"/><Relationship Id="rId19" Type="http://schemas.openxmlformats.org/officeDocument/2006/relationships/hyperlink" Target="https://taskbarhero.org/en/heroes/" TargetMode="External"/><Relationship Id="rId20" Type="http://schemas.openxmlformats.org/officeDocument/2006/relationships/hyperlink" Target="https://taskbarhero.org/en/pets/" TargetMode="External"/><Relationship Id="rId21" Type="http://schemas.openxmlformats.org/officeDocument/2006/relationships/hyperlink" Target="https://www.xmodhub.com/info/blog/tbh-task-bar-hero-tracker-guide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